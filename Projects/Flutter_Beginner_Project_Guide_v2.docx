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Flutter Beginner Project Guide</w:t>
      </w:r>
    </w:p>
    <w:p>
      <w:pPr>
        <w:pStyle w:val="SubtitleCustom"/>
        <w:jc w:val="center"/>
      </w:pPr>
      <w:r>
        <w:t>Build one simple mobile app in Android Studio, understand every part of the code, and prepare the iPhone build for TestFlight.</w:t>
      </w:r>
    </w:p>
    <w:tbl>
      <w:tblPr>
        <w:tblW w:type="auto" w:w="0"/>
        <w:jc w:val="center"/>
        <w:tblLook w:firstColumn="1" w:firstRow="1" w:lastColumn="0" w:lastRow="0" w:noHBand="0" w:noVBand="1" w:val="04A0"/>
      </w:tblPr>
      <w:tblGrid>
        <w:gridCol w:w="2016"/>
        <w:gridCol w:w="6912"/>
      </w:tblGrid>
      <w:tr>
        <w:tc>
          <w:tcPr>
            <w:tcW w:type="dxa" w:w="5040"/>
            <w:shd w:fill="D9EAF7"/>
            <w:tcMar>
              <w:top w:w="80" w:type="dxa"/>
              <w:start w:w="80" w:type="dxa"/>
              <w:bottom w:w="80" w:type="dxa"/>
              <w:end w:w="80" w:type="dxa"/>
            </w:tcMar>
          </w:tcPr>
          <w:p>
            <w:r>
              <w:rPr>
                <w:b/>
                <w:color w:val="1F4E79"/>
                <w:sz w:val="20"/>
              </w:rPr>
              <w:t>Chosen app</w:t>
            </w:r>
          </w:p>
        </w:tc>
        <w:tc>
          <w:tcPr>
            <w:tcW w:type="dxa" w:w="5040"/>
            <w:tcMar>
              <w:top w:w="80" w:type="dxa"/>
              <w:start w:w="80" w:type="dxa"/>
              <w:bottom w:w="80" w:type="dxa"/>
              <w:end w:w="80" w:type="dxa"/>
            </w:tcMar>
          </w:tcPr>
          <w:p>
            <w:r>
              <w:rPr>
                <w:sz w:val="20"/>
              </w:rPr>
              <w:t>Daily Tasks - a simple to-do app with add, complete, delete, and active/completed filters.</w:t>
            </w:r>
          </w:p>
        </w:tc>
      </w:tr>
      <w:tr>
        <w:tc>
          <w:tcPr>
            <w:tcW w:type="dxa" w:w="5040"/>
            <w:shd w:fill="D9EAF7"/>
            <w:tcMar>
              <w:top w:w="80" w:type="dxa"/>
              <w:start w:w="80" w:type="dxa"/>
              <w:bottom w:w="80" w:type="dxa"/>
              <w:end w:w="80" w:type="dxa"/>
            </w:tcMar>
          </w:tcPr>
          <w:p>
            <w:r>
              <w:rPr>
                <w:b/>
                <w:color w:val="1F4E79"/>
                <w:sz w:val="20"/>
              </w:rPr>
              <w:t>Recommended stack</w:t>
            </w:r>
          </w:p>
        </w:tc>
        <w:tc>
          <w:tcPr>
            <w:tcW w:type="dxa" w:w="5040"/>
            <w:tcMar>
              <w:top w:w="80" w:type="dxa"/>
              <w:start w:w="80" w:type="dxa"/>
              <w:bottom w:w="80" w:type="dxa"/>
              <w:end w:w="80" w:type="dxa"/>
            </w:tcMar>
          </w:tcPr>
          <w:p>
            <w:r>
              <w:rPr>
                <w:sz w:val="20"/>
              </w:rPr>
              <w:t>Flutter + Dart in Android Studio, with Xcode used later for the iOS build and TestFlight upload.</w:t>
            </w:r>
          </w:p>
        </w:tc>
      </w:tr>
      <w:tr>
        <w:tc>
          <w:tcPr>
            <w:tcW w:type="dxa" w:w="5040"/>
            <w:shd w:fill="D9EAF7"/>
            <w:tcMar>
              <w:top w:w="80" w:type="dxa"/>
              <w:start w:w="80" w:type="dxa"/>
              <w:bottom w:w="80" w:type="dxa"/>
              <w:end w:w="80" w:type="dxa"/>
            </w:tcMar>
          </w:tcPr>
          <w:p>
            <w:r>
              <w:rPr>
                <w:b/>
                <w:color w:val="1F4E79"/>
                <w:sz w:val="20"/>
              </w:rPr>
              <w:t>Audience</w:t>
            </w:r>
          </w:p>
        </w:tc>
        <w:tc>
          <w:tcPr>
            <w:tcW w:type="dxa" w:w="5040"/>
            <w:tcMar>
              <w:top w:w="80" w:type="dxa"/>
              <w:start w:w="80" w:type="dxa"/>
              <w:bottom w:w="80" w:type="dxa"/>
              <w:end w:w="80" w:type="dxa"/>
            </w:tcMar>
          </w:tcPr>
          <w:p>
            <w:r>
              <w:rPr>
                <w:sz w:val="20"/>
              </w:rPr>
              <w:t>Beginner developer starting with one shared codebase for Android and iPhone.</w:t>
            </w:r>
          </w:p>
        </w:tc>
      </w:tr>
    </w:tbl>
    <w:p/>
    <w:tbl>
      <w:tblPr>
        <w:tblW w:type="auto" w:w="0"/>
        <w:jc w:val="center"/>
        <w:tblLayout w:type="autofit"/>
        <w:tblLook w:firstColumn="1" w:firstRow="1" w:lastColumn="0" w:lastRow="0" w:noHBand="0" w:noVBand="1" w:val="04A0"/>
      </w:tblPr>
      <w:tblGrid>
        <w:gridCol w:w="10080"/>
      </w:tblGrid>
      <w:tr>
        <w:tc>
          <w:tcPr>
            <w:tcW w:type="dxa" w:w="10080"/>
            <w:shd w:fill="EAF3F8"/>
            <w:tcMar>
              <w:top w:w="100" w:type="dxa"/>
              <w:start w:w="120" w:type="dxa"/>
              <w:bottom w:w="100" w:type="dxa"/>
              <w:end w:w="120" w:type="dxa"/>
            </w:tcMar>
          </w:tcPr>
          <w:p>
            <w:pPr>
              <w:spacing w:after="0"/>
            </w:pPr>
            <w:r>
              <w:rPr>
                <w:b/>
                <w:color w:val="1F4E79"/>
                <w:sz w:val="21"/>
              </w:rPr>
              <w:t>What you will finish by the end of this guide</w:t>
              <w:br/>
            </w:r>
            <w:r>
              <w:rPr>
                <w:sz w:val="20"/>
              </w:rPr>
              <w:t>You will have a complete Flutter app, understand what each line does, know how to run it on Android and iPhone, and have a checklist for TestFlight distribution on iPhone devices.</w:t>
            </w:r>
          </w:p>
        </w:tc>
      </w:tr>
    </w:tbl>
    <w:p/>
    <w:p>
      <w:r>
        <w:br w:type="page"/>
      </w:r>
    </w:p>
    <w:p>
      <w:pPr>
        <w:pStyle w:val="Heading1"/>
      </w:pPr>
      <w:r>
        <w:t>1. Why this project is a good first app</w:t>
      </w:r>
    </w:p>
    <w:p>
      <w:r>
        <w:t>This guide uses a small but real app: Daily Tasks. It is simple enough for a beginner, but it still teaches the core ideas you will use in larger mobile projects: widgets, state, lists, user input, conditional UI, and basic app structure.</w:t>
      </w:r>
    </w:p>
    <w:p>
      <w:r>
        <w:t>The app will let the user add a task, mark it as done, remove it, and switch between All, Active, and Completed tasks. Because it is intentionally small, you can understand the entire codebase instead of getting lost in advanced architecture too early.</w:t>
      </w:r>
    </w:p>
    <w:p>
      <w:pPr>
        <w:pStyle w:val="Heading1"/>
      </w:pPr>
      <w:r>
        <w:t>2. Tools you need</w:t>
      </w:r>
    </w:p>
    <w:tbl>
      <w:tblPr>
        <w:tblW w:type="auto" w:w="0"/>
        <w:jc w:val="center"/>
        <w:tblLook w:firstColumn="1" w:firstRow="1" w:lastColumn="0" w:lastRow="0" w:noHBand="0" w:noVBand="1" w:val="04A0"/>
      </w:tblPr>
      <w:tblGrid>
        <w:gridCol w:w="3360"/>
        <w:gridCol w:w="3360"/>
        <w:gridCol w:w="3360"/>
      </w:tblGrid>
      <w:tr>
        <w:tc>
          <w:tcPr>
            <w:tcW w:type="dxa" w:w="3360"/>
            <w:shd w:fill="D9EAF7"/>
            <w:tcMar>
              <w:top w:w="90" w:type="dxa"/>
              <w:start w:w="90" w:type="dxa"/>
              <w:bottom w:w="90" w:type="dxa"/>
              <w:end w:w="90" w:type="dxa"/>
            </w:tcMar>
          </w:tcPr>
          <w:p>
            <w:r>
              <w:rPr>
                <w:b/>
                <w:color w:val="1F4E79"/>
              </w:rPr>
              <w:t>Tool</w:t>
            </w:r>
          </w:p>
        </w:tc>
        <w:tc>
          <w:tcPr>
            <w:tcW w:type="dxa" w:w="3360"/>
            <w:shd w:fill="D9EAF7"/>
            <w:tcMar>
              <w:top w:w="90" w:type="dxa"/>
              <w:start w:w="90" w:type="dxa"/>
              <w:bottom w:w="90" w:type="dxa"/>
              <w:end w:w="90" w:type="dxa"/>
            </w:tcMar>
          </w:tcPr>
          <w:p>
            <w:r>
              <w:rPr>
                <w:b/>
                <w:color w:val="1F4E79"/>
              </w:rPr>
              <w:t>Purpose</w:t>
            </w:r>
          </w:p>
        </w:tc>
        <w:tc>
          <w:tcPr>
            <w:tcW w:type="dxa" w:w="3360"/>
            <w:shd w:fill="D9EAF7"/>
            <w:tcMar>
              <w:top w:w="90" w:type="dxa"/>
              <w:start w:w="90" w:type="dxa"/>
              <w:bottom w:w="90" w:type="dxa"/>
              <w:end w:w="90" w:type="dxa"/>
            </w:tcMar>
          </w:tcPr>
          <w:p>
            <w:r>
              <w:rPr>
                <w:b/>
                <w:color w:val="1F4E79"/>
              </w:rPr>
              <w:t>Needed now?</w:t>
            </w:r>
          </w:p>
        </w:tc>
      </w:tr>
      <w:tr>
        <w:tc>
          <w:tcPr>
            <w:tcW w:type="dxa" w:w="3360"/>
            <w:tcMar>
              <w:top w:w="80" w:type="dxa"/>
              <w:start w:w="80" w:type="dxa"/>
              <w:bottom w:w="80" w:type="dxa"/>
              <w:end w:w="80" w:type="dxa"/>
            </w:tcMar>
          </w:tcPr>
          <w:p>
            <w:r>
              <w:rPr>
                <w:sz w:val="19"/>
              </w:rPr>
              <w:t>Android Studio</w:t>
            </w:r>
          </w:p>
        </w:tc>
        <w:tc>
          <w:tcPr>
            <w:tcW w:type="dxa" w:w="3360"/>
            <w:tcMar>
              <w:top w:w="80" w:type="dxa"/>
              <w:start w:w="80" w:type="dxa"/>
              <w:bottom w:w="80" w:type="dxa"/>
              <w:end w:w="80" w:type="dxa"/>
            </w:tcMar>
          </w:tcPr>
          <w:p>
            <w:r>
              <w:rPr>
                <w:sz w:val="19"/>
              </w:rPr>
              <w:t>Main editor where you create and run the Flutter project.</w:t>
            </w:r>
          </w:p>
        </w:tc>
        <w:tc>
          <w:tcPr>
            <w:tcW w:type="dxa" w:w="3360"/>
            <w:tcMar>
              <w:top w:w="80" w:type="dxa"/>
              <w:start w:w="80" w:type="dxa"/>
              <w:bottom w:w="80" w:type="dxa"/>
              <w:end w:w="80" w:type="dxa"/>
            </w:tcMar>
          </w:tcPr>
          <w:p>
            <w:r>
              <w:rPr>
                <w:sz w:val="19"/>
              </w:rPr>
              <w:t>Yes</w:t>
            </w:r>
          </w:p>
        </w:tc>
      </w:tr>
      <w:tr>
        <w:tc>
          <w:tcPr>
            <w:tcW w:type="dxa" w:w="3360"/>
            <w:tcMar>
              <w:top w:w="80" w:type="dxa"/>
              <w:start w:w="80" w:type="dxa"/>
              <w:bottom w:w="80" w:type="dxa"/>
              <w:end w:w="80" w:type="dxa"/>
            </w:tcMar>
          </w:tcPr>
          <w:p>
            <w:r>
              <w:rPr>
                <w:sz w:val="19"/>
              </w:rPr>
              <w:t>Flutter SDK</w:t>
            </w:r>
          </w:p>
        </w:tc>
        <w:tc>
          <w:tcPr>
            <w:tcW w:type="dxa" w:w="3360"/>
            <w:tcMar>
              <w:top w:w="80" w:type="dxa"/>
              <w:start w:w="80" w:type="dxa"/>
              <w:bottom w:w="80" w:type="dxa"/>
              <w:end w:w="80" w:type="dxa"/>
            </w:tcMar>
          </w:tcPr>
          <w:p>
            <w:r>
              <w:rPr>
                <w:sz w:val="19"/>
              </w:rPr>
              <w:t>Framework and command-line tools for shared Android and iOS app development.</w:t>
            </w:r>
          </w:p>
        </w:tc>
        <w:tc>
          <w:tcPr>
            <w:tcW w:type="dxa" w:w="3360"/>
            <w:tcMar>
              <w:top w:w="80" w:type="dxa"/>
              <w:start w:w="80" w:type="dxa"/>
              <w:bottom w:w="80" w:type="dxa"/>
              <w:end w:w="80" w:type="dxa"/>
            </w:tcMar>
          </w:tcPr>
          <w:p>
            <w:r>
              <w:rPr>
                <w:sz w:val="19"/>
              </w:rPr>
              <w:t>Yes</w:t>
            </w:r>
          </w:p>
        </w:tc>
      </w:tr>
      <w:tr>
        <w:tc>
          <w:tcPr>
            <w:tcW w:type="dxa" w:w="3360"/>
            <w:tcMar>
              <w:top w:w="80" w:type="dxa"/>
              <w:start w:w="80" w:type="dxa"/>
              <w:bottom w:w="80" w:type="dxa"/>
              <w:end w:w="80" w:type="dxa"/>
            </w:tcMar>
          </w:tcPr>
          <w:p>
            <w:r>
              <w:rPr>
                <w:sz w:val="19"/>
              </w:rPr>
              <w:t>Xcode</w:t>
            </w:r>
          </w:p>
        </w:tc>
        <w:tc>
          <w:tcPr>
            <w:tcW w:type="dxa" w:w="3360"/>
            <w:tcMar>
              <w:top w:w="80" w:type="dxa"/>
              <w:start w:w="80" w:type="dxa"/>
              <w:bottom w:w="80" w:type="dxa"/>
              <w:end w:w="80" w:type="dxa"/>
            </w:tcMar>
          </w:tcPr>
          <w:p>
            <w:r>
              <w:rPr>
                <w:sz w:val="19"/>
              </w:rPr>
              <w:t>Required on macOS for iPhone simulator, signing, archive creation, and App Store / TestFlight upload.</w:t>
            </w:r>
          </w:p>
        </w:tc>
        <w:tc>
          <w:tcPr>
            <w:tcW w:type="dxa" w:w="3360"/>
            <w:tcMar>
              <w:top w:w="80" w:type="dxa"/>
              <w:start w:w="80" w:type="dxa"/>
              <w:bottom w:w="80" w:type="dxa"/>
              <w:end w:w="80" w:type="dxa"/>
            </w:tcMar>
          </w:tcPr>
          <w:p>
            <w:r>
              <w:rPr>
                <w:sz w:val="19"/>
              </w:rPr>
              <w:t>Later for iPhone build</w:t>
            </w:r>
          </w:p>
        </w:tc>
      </w:tr>
      <w:tr>
        <w:tc>
          <w:tcPr>
            <w:tcW w:type="dxa" w:w="3360"/>
            <w:tcMar>
              <w:top w:w="80" w:type="dxa"/>
              <w:start w:w="80" w:type="dxa"/>
              <w:bottom w:w="80" w:type="dxa"/>
              <w:end w:w="80" w:type="dxa"/>
            </w:tcMar>
          </w:tcPr>
          <w:p>
            <w:r>
              <w:rPr>
                <w:sz w:val="19"/>
              </w:rPr>
              <w:t>Apple Developer Program</w:t>
            </w:r>
          </w:p>
        </w:tc>
        <w:tc>
          <w:tcPr>
            <w:tcW w:type="dxa" w:w="3360"/>
            <w:tcMar>
              <w:top w:w="80" w:type="dxa"/>
              <w:start w:w="80" w:type="dxa"/>
              <w:bottom w:w="80" w:type="dxa"/>
              <w:end w:w="80" w:type="dxa"/>
            </w:tcMar>
          </w:tcPr>
          <w:p>
            <w:r>
              <w:rPr>
                <w:sz w:val="19"/>
              </w:rPr>
              <w:t>Required for TestFlight and App Store distribution.</w:t>
            </w:r>
          </w:p>
        </w:tc>
        <w:tc>
          <w:tcPr>
            <w:tcW w:type="dxa" w:w="3360"/>
            <w:tcMar>
              <w:top w:w="80" w:type="dxa"/>
              <w:start w:w="80" w:type="dxa"/>
              <w:bottom w:w="80" w:type="dxa"/>
              <w:end w:w="80" w:type="dxa"/>
            </w:tcMar>
          </w:tcPr>
          <w:p>
            <w:r>
              <w:rPr>
                <w:sz w:val="19"/>
              </w:rPr>
              <w:t>Later for release</w:t>
            </w:r>
          </w:p>
        </w:tc>
      </w:tr>
    </w:tbl>
    <w:p/>
    <w:tbl>
      <w:tblPr>
        <w:tblW w:type="auto" w:w="0"/>
        <w:jc w:val="center"/>
        <w:tblLayout w:type="autofit"/>
        <w:tblLook w:firstColumn="1" w:firstRow="1" w:lastColumn="0" w:lastRow="0" w:noHBand="0" w:noVBand="1" w:val="04A0"/>
      </w:tblPr>
      <w:tblGrid>
        <w:gridCol w:w="10080"/>
      </w:tblGrid>
      <w:tr>
        <w:tc>
          <w:tcPr>
            <w:tcW w:type="dxa" w:w="10080"/>
            <w:shd w:fill="EAF3F8"/>
            <w:tcMar>
              <w:top w:w="100" w:type="dxa"/>
              <w:start w:w="120" w:type="dxa"/>
              <w:bottom w:w="100" w:type="dxa"/>
              <w:end w:w="120" w:type="dxa"/>
            </w:tcMar>
          </w:tcPr>
          <w:p>
            <w:pPr>
              <w:spacing w:after="0"/>
            </w:pPr>
            <w:r>
              <w:rPr>
                <w:b/>
                <w:color w:val="1F4E79"/>
                <w:sz w:val="21"/>
              </w:rPr>
              <w:t>Important note for iPhone publishing</w:t>
              <w:br/>
            </w:r>
            <w:r>
              <w:rPr>
                <w:sz w:val="20"/>
              </w:rPr>
              <w:t>Flutter lets you write one codebase, but iPhone distribution still depends on Apple's toolchain. In practice, that means you develop the app in Android Studio and use Xcode when it is time to sign, archive, and upload the iOS build.</w:t>
            </w:r>
          </w:p>
        </w:tc>
      </w:tr>
    </w:tbl>
    <w:p/>
    <w:p>
      <w:pPr>
        <w:pStyle w:val="Heading1"/>
      </w:pPr>
      <w:r>
        <w:t>3. The app we will build</w:t>
      </w:r>
    </w:p>
    <w:p>
      <w:r>
        <w:t>App name: Daily Tasks</w:t>
      </w:r>
    </w:p>
    <w:p>
      <w:r>
        <w:t>Features:</w:t>
      </w:r>
    </w:p>
    <w:p>
      <w:pPr>
        <w:pStyle w:val="ListBullet"/>
      </w:pPr>
      <w:r>
        <w:t>Add a new task from a text field</w:t>
      </w:r>
    </w:p>
    <w:p>
      <w:pPr>
        <w:pStyle w:val="ListBullet"/>
      </w:pPr>
      <w:r>
        <w:t>Show all tasks in a list</w:t>
      </w:r>
    </w:p>
    <w:p>
      <w:pPr>
        <w:pStyle w:val="ListBullet"/>
      </w:pPr>
      <w:r>
        <w:t>Mark a task complete or incomplete</w:t>
      </w:r>
    </w:p>
    <w:p>
      <w:pPr>
        <w:pStyle w:val="ListBullet"/>
      </w:pPr>
      <w:r>
        <w:t>Delete a task</w:t>
      </w:r>
    </w:p>
    <w:p>
      <w:pPr>
        <w:pStyle w:val="ListBullet"/>
      </w:pPr>
      <w:r>
        <w:t>Filter tasks by All, Active, or Completed</w:t>
      </w:r>
    </w:p>
    <w:p>
      <w:pPr>
        <w:pStyle w:val="ListBullet"/>
      </w:pPr>
      <w:r>
        <w:t>Display a live task count</w:t>
      </w:r>
    </w:p>
    <w:p>
      <w:pPr>
        <w:pStyle w:val="Heading1"/>
      </w:pPr>
      <w:r>
        <w:t>4. Project creation steps in Android Studio</w:t>
      </w:r>
    </w:p>
    <w:p>
      <w:pPr>
        <w:pStyle w:val="ListNumber"/>
      </w:pPr>
      <w:r>
        <w:t>Open Android Studio.</w:t>
      </w:r>
    </w:p>
    <w:p>
      <w:pPr>
        <w:pStyle w:val="ListNumber"/>
      </w:pPr>
      <w:r>
        <w:t>Choose New Flutter Project.</w:t>
      </w:r>
    </w:p>
    <w:p>
      <w:pPr>
        <w:pStyle w:val="ListNumber"/>
      </w:pPr>
      <w:r>
        <w:t>Select Flutter.</w:t>
      </w:r>
    </w:p>
    <w:p>
      <w:pPr>
        <w:pStyle w:val="ListNumber"/>
      </w:pPr>
      <w:r>
        <w:t>Choose your Flutter SDK path.</w:t>
      </w:r>
    </w:p>
    <w:p>
      <w:pPr>
        <w:pStyle w:val="ListNumber"/>
      </w:pPr>
      <w:r>
        <w:t>Set the project name to daily_tasks_app.</w:t>
      </w:r>
    </w:p>
    <w:p>
      <w:pPr>
        <w:pStyle w:val="ListNumber"/>
      </w:pPr>
      <w:r>
        <w:t>Choose a safe location on your Mac.</w:t>
      </w:r>
    </w:p>
    <w:p>
      <w:pPr>
        <w:pStyle w:val="ListNumber"/>
      </w:pPr>
      <w:r>
        <w:t>Use the default platforms and finish project creation.</w:t>
      </w:r>
    </w:p>
    <w:p>
      <w:pPr>
        <w:pStyle w:val="ListNumber"/>
      </w:pPr>
      <w:r>
        <w:t>Run flutter pub get if Android Studio does not do it automatically.</w:t>
      </w:r>
    </w:p>
    <w:p>
      <w:pPr>
        <w:pStyle w:val="Heading1"/>
      </w:pPr>
      <w:r>
        <w:t>5. Folder structure you should notice</w:t>
      </w:r>
    </w:p>
    <w:p>
      <w:r>
        <w:t>At the start, focus on only a few files:</w:t>
      </w:r>
    </w:p>
    <w:tbl>
      <w:tblPr>
        <w:tblW w:type="auto" w:w="0"/>
        <w:jc w:val="center"/>
        <w:tblLook w:firstColumn="1" w:firstRow="1" w:lastColumn="0" w:lastRow="0" w:noHBand="0" w:noVBand="1" w:val="04A0"/>
      </w:tblPr>
      <w:tblGrid>
        <w:gridCol w:w="5040"/>
        <w:gridCol w:w="5040"/>
      </w:tblGrid>
      <w:tr>
        <w:tc>
          <w:tcPr>
            <w:tcW w:type="dxa" w:w="5040"/>
            <w:shd w:fill="D9EAF7"/>
            <w:tcMar>
              <w:top w:w="80" w:type="dxa"/>
              <w:start w:w="80" w:type="dxa"/>
              <w:bottom w:w="80" w:type="dxa"/>
              <w:end w:w="80" w:type="dxa"/>
            </w:tcMar>
          </w:tcPr>
          <w:p>
            <w:r>
              <w:rPr>
                <w:b/>
                <w:color w:val="1F4E79"/>
              </w:rPr>
              <w:t>Path</w:t>
            </w:r>
          </w:p>
        </w:tc>
        <w:tc>
          <w:tcPr>
            <w:tcW w:type="dxa" w:w="5040"/>
            <w:shd w:fill="D9EAF7"/>
            <w:tcMar>
              <w:top w:w="80" w:type="dxa"/>
              <w:start w:w="80" w:type="dxa"/>
              <w:bottom w:w="80" w:type="dxa"/>
              <w:end w:w="80" w:type="dxa"/>
            </w:tcMar>
          </w:tcPr>
          <w:p>
            <w:r>
              <w:rPr>
                <w:b/>
                <w:color w:val="1F4E79"/>
              </w:rPr>
              <w:t>Why it matters</w:t>
            </w:r>
          </w:p>
        </w:tc>
      </w:tr>
      <w:tr>
        <w:tc>
          <w:tcPr>
            <w:tcW w:type="dxa" w:w="5040"/>
            <w:tcMar>
              <w:top w:w="80" w:type="dxa"/>
              <w:start w:w="80" w:type="dxa"/>
              <w:bottom w:w="80" w:type="dxa"/>
              <w:end w:w="80" w:type="dxa"/>
            </w:tcMar>
          </w:tcPr>
          <w:p>
            <w:r>
              <w:t>lib/main.dart</w:t>
            </w:r>
          </w:p>
        </w:tc>
        <w:tc>
          <w:tcPr>
            <w:tcW w:type="dxa" w:w="5040"/>
            <w:tcMar>
              <w:top w:w="80" w:type="dxa"/>
              <w:start w:w="80" w:type="dxa"/>
              <w:bottom w:w="80" w:type="dxa"/>
              <w:end w:w="80" w:type="dxa"/>
            </w:tcMar>
          </w:tcPr>
          <w:p>
            <w:r>
              <w:t>Main application code. We will put the complete beginner version here.</w:t>
            </w:r>
          </w:p>
        </w:tc>
      </w:tr>
      <w:tr>
        <w:tc>
          <w:tcPr>
            <w:tcW w:type="dxa" w:w="5040"/>
            <w:tcMar>
              <w:top w:w="80" w:type="dxa"/>
              <w:start w:w="80" w:type="dxa"/>
              <w:bottom w:w="80" w:type="dxa"/>
              <w:end w:w="80" w:type="dxa"/>
            </w:tcMar>
          </w:tcPr>
          <w:p>
            <w:r>
              <w:t>pubspec.yaml</w:t>
            </w:r>
          </w:p>
        </w:tc>
        <w:tc>
          <w:tcPr>
            <w:tcW w:type="dxa" w:w="5040"/>
            <w:tcMar>
              <w:top w:w="80" w:type="dxa"/>
              <w:start w:w="80" w:type="dxa"/>
              <w:bottom w:w="80" w:type="dxa"/>
              <w:end w:w="80" w:type="dxa"/>
            </w:tcMar>
          </w:tcPr>
          <w:p>
            <w:r>
              <w:t>Project settings, app name, package dependencies, and assets.</w:t>
            </w:r>
          </w:p>
        </w:tc>
      </w:tr>
      <w:tr>
        <w:tc>
          <w:tcPr>
            <w:tcW w:type="dxa" w:w="5040"/>
            <w:tcMar>
              <w:top w:w="80" w:type="dxa"/>
              <w:start w:w="80" w:type="dxa"/>
              <w:bottom w:w="80" w:type="dxa"/>
              <w:end w:w="80" w:type="dxa"/>
            </w:tcMar>
          </w:tcPr>
          <w:p>
            <w:r>
              <w:t>android/</w:t>
            </w:r>
          </w:p>
        </w:tc>
        <w:tc>
          <w:tcPr>
            <w:tcW w:type="dxa" w:w="5040"/>
            <w:tcMar>
              <w:top w:w="80" w:type="dxa"/>
              <w:start w:w="80" w:type="dxa"/>
              <w:bottom w:w="80" w:type="dxa"/>
              <w:end w:w="80" w:type="dxa"/>
            </w:tcMar>
          </w:tcPr>
          <w:p>
            <w:r>
              <w:t>Native Android project files generated by Flutter.</w:t>
            </w:r>
          </w:p>
        </w:tc>
      </w:tr>
      <w:tr>
        <w:tc>
          <w:tcPr>
            <w:tcW w:type="dxa" w:w="5040"/>
            <w:tcMar>
              <w:top w:w="80" w:type="dxa"/>
              <w:start w:w="80" w:type="dxa"/>
              <w:bottom w:w="80" w:type="dxa"/>
              <w:end w:w="80" w:type="dxa"/>
            </w:tcMar>
          </w:tcPr>
          <w:p>
            <w:r>
              <w:t>ios/</w:t>
            </w:r>
          </w:p>
        </w:tc>
        <w:tc>
          <w:tcPr>
            <w:tcW w:type="dxa" w:w="5040"/>
            <w:tcMar>
              <w:top w:w="80" w:type="dxa"/>
              <w:start w:w="80" w:type="dxa"/>
              <w:bottom w:w="80" w:type="dxa"/>
              <w:end w:w="80" w:type="dxa"/>
            </w:tcMar>
          </w:tcPr>
          <w:p>
            <w:r>
              <w:t>Native iOS project files opened later in Xcode.</w:t>
            </w:r>
          </w:p>
        </w:tc>
      </w:tr>
    </w:tbl>
    <w:p>
      <w:pPr>
        <w:pStyle w:val="Heading1"/>
      </w:pPr>
      <w:r>
        <w:t>6. Full code for lib/main.dart</w:t>
      </w:r>
    </w:p>
    <w:p>
      <w:r>
        <w:t>Replace the entire contents of lib/main.dart with the code below.</w:t>
      </w:r>
    </w:p>
    <w:p>
      <w:pPr>
        <w:pStyle w:val="CodeCustom"/>
      </w:pPr>
      <w:r>
        <w:t>import 'package:flutter/material.dart';</w:t>
      </w:r>
    </w:p>
    <w:p>
      <w:pPr>
        <w:pStyle w:val="CodeCustom"/>
      </w:pPr>
      <w:r/>
    </w:p>
    <w:p>
      <w:pPr>
        <w:pStyle w:val="CodeCustom"/>
      </w:pPr>
      <w:r>
        <w:t>void main() {</w:t>
      </w:r>
    </w:p>
    <w:p>
      <w:pPr>
        <w:pStyle w:val="CodeCustom"/>
      </w:pPr>
      <w:r>
        <w:t xml:space="preserve">  runApp(const DailyTasksApp());</w:t>
      </w:r>
    </w:p>
    <w:p>
      <w:pPr>
        <w:pStyle w:val="CodeCustom"/>
      </w:pPr>
      <w:r>
        <w:t>}</w:t>
      </w:r>
    </w:p>
    <w:p>
      <w:pPr>
        <w:pStyle w:val="CodeCustom"/>
      </w:pPr>
      <w:r/>
    </w:p>
    <w:p>
      <w:pPr>
        <w:pStyle w:val="CodeCustom"/>
      </w:pPr>
      <w:r>
        <w:t>class DailyTasksApp extends StatelessWidget {</w:t>
      </w:r>
    </w:p>
    <w:p>
      <w:pPr>
        <w:pStyle w:val="CodeCustom"/>
      </w:pPr>
      <w:r>
        <w:t xml:space="preserve">  const DailyTasksApp({super.key});</w:t>
      </w:r>
    </w:p>
    <w:p>
      <w:pPr>
        <w:pStyle w:val="CodeCustom"/>
      </w:pPr>
      <w:r/>
    </w:p>
    <w:p>
      <w:pPr>
        <w:pStyle w:val="CodeCustom"/>
      </w:pPr>
      <w:r>
        <w:t xml:space="preserve">  @override</w:t>
      </w:r>
    </w:p>
    <w:p>
      <w:pPr>
        <w:pStyle w:val="CodeCustom"/>
      </w:pPr>
      <w:r>
        <w:t xml:space="preserve">  Widget build(BuildContext context) {</w:t>
      </w:r>
    </w:p>
    <w:p>
      <w:pPr>
        <w:pStyle w:val="CodeCustom"/>
      </w:pPr>
      <w:r>
        <w:t xml:space="preserve">    return MaterialApp(</w:t>
      </w:r>
    </w:p>
    <w:p>
      <w:pPr>
        <w:pStyle w:val="CodeCustom"/>
      </w:pPr>
      <w:r>
        <w:t xml:space="preserve">      debugShowCheckedModeBanner: false,</w:t>
      </w:r>
    </w:p>
    <w:p>
      <w:pPr>
        <w:pStyle w:val="CodeCustom"/>
      </w:pPr>
      <w:r>
        <w:t xml:space="preserve">      title: 'Daily Tasks',</w:t>
      </w:r>
    </w:p>
    <w:p>
      <w:pPr>
        <w:pStyle w:val="CodeCustom"/>
      </w:pPr>
      <w:r>
        <w:t xml:space="preserve">      theme: ThemeData(</w:t>
      </w:r>
    </w:p>
    <w:p>
      <w:pPr>
        <w:pStyle w:val="CodeCustom"/>
      </w:pPr>
      <w:r>
        <w:t xml:space="preserve">        colorScheme: ColorScheme.fromSeed(seedColor: Colors.blue),</w:t>
      </w:r>
    </w:p>
    <w:p>
      <w:pPr>
        <w:pStyle w:val="CodeCustom"/>
      </w:pPr>
      <w:r>
        <w:t xml:space="preserve">        useMaterial3: true,</w:t>
      </w:r>
    </w:p>
    <w:p>
      <w:pPr>
        <w:pStyle w:val="CodeCustom"/>
      </w:pPr>
      <w:r>
        <w:t xml:space="preserve">      ),</w:t>
      </w:r>
    </w:p>
    <w:p>
      <w:pPr>
        <w:pStyle w:val="CodeCustom"/>
      </w:pPr>
      <w:r>
        <w:t xml:space="preserve">      home: const TaskHomePage(),</w:t>
      </w:r>
    </w:p>
    <w:p>
      <w:pPr>
        <w:pStyle w:val="CodeCustom"/>
      </w:pPr>
      <w:r>
        <w:t xml:space="preserve">    );</w:t>
      </w:r>
    </w:p>
    <w:p>
      <w:pPr>
        <w:pStyle w:val="CodeCustom"/>
      </w:pPr>
      <w:r>
        <w:t xml:space="preserve">  }</w:t>
      </w:r>
    </w:p>
    <w:p>
      <w:pPr>
        <w:pStyle w:val="CodeCustom"/>
      </w:pPr>
      <w:r>
        <w:t>}</w:t>
      </w:r>
    </w:p>
    <w:p>
      <w:pPr>
        <w:pStyle w:val="CodeCustom"/>
      </w:pPr>
      <w:r/>
    </w:p>
    <w:p>
      <w:pPr>
        <w:pStyle w:val="CodeCustom"/>
      </w:pPr>
      <w:r>
        <w:t>class Task {</w:t>
      </w:r>
    </w:p>
    <w:p>
      <w:pPr>
        <w:pStyle w:val="CodeCustom"/>
      </w:pPr>
      <w:r>
        <w:t xml:space="preserve">  Task({required this.title, this.isDone = false});</w:t>
      </w:r>
    </w:p>
    <w:p>
      <w:pPr>
        <w:pStyle w:val="CodeCustom"/>
      </w:pPr>
      <w:r/>
    </w:p>
    <w:p>
      <w:pPr>
        <w:pStyle w:val="CodeCustom"/>
      </w:pPr>
      <w:r>
        <w:t xml:space="preserve">  final String title;</w:t>
      </w:r>
    </w:p>
    <w:p>
      <w:pPr>
        <w:pStyle w:val="CodeCustom"/>
      </w:pPr>
      <w:r>
        <w:t xml:space="preserve">  bool isDone;</w:t>
      </w:r>
    </w:p>
    <w:p>
      <w:pPr>
        <w:pStyle w:val="CodeCustom"/>
      </w:pPr>
      <w:r>
        <w:t>}</w:t>
      </w:r>
    </w:p>
    <w:p>
      <w:pPr>
        <w:pStyle w:val="CodeCustom"/>
      </w:pPr>
      <w:r/>
    </w:p>
    <w:p>
      <w:pPr>
        <w:pStyle w:val="CodeCustom"/>
      </w:pPr>
      <w:r>
        <w:t>enum TaskFilter { all, active, completed }</w:t>
      </w:r>
    </w:p>
    <w:p>
      <w:pPr>
        <w:pStyle w:val="CodeCustom"/>
      </w:pPr>
      <w:r/>
    </w:p>
    <w:p>
      <w:pPr>
        <w:pStyle w:val="CodeCustom"/>
      </w:pPr>
      <w:r>
        <w:t>class TaskHomePage extends StatefulWidget {</w:t>
      </w:r>
    </w:p>
    <w:p>
      <w:pPr>
        <w:pStyle w:val="CodeCustom"/>
      </w:pPr>
      <w:r>
        <w:t xml:space="preserve">  const TaskHomePage({super.key});</w:t>
      </w:r>
    </w:p>
    <w:p>
      <w:pPr>
        <w:pStyle w:val="CodeCustom"/>
      </w:pPr>
      <w:r/>
    </w:p>
    <w:p>
      <w:pPr>
        <w:pStyle w:val="CodeCustom"/>
      </w:pPr>
      <w:r>
        <w:t xml:space="preserve">  @override</w:t>
      </w:r>
    </w:p>
    <w:p>
      <w:pPr>
        <w:pStyle w:val="CodeCustom"/>
      </w:pPr>
      <w:r>
        <w:t xml:space="preserve">  State&lt;TaskHomePage&gt; createState() =&gt; _TaskHomePageState();</w:t>
      </w:r>
    </w:p>
    <w:p>
      <w:pPr>
        <w:pStyle w:val="CodeCustom"/>
      </w:pPr>
      <w:r>
        <w:t>}</w:t>
      </w:r>
    </w:p>
    <w:p>
      <w:pPr>
        <w:pStyle w:val="CodeCustom"/>
      </w:pPr>
      <w:r/>
    </w:p>
    <w:p>
      <w:pPr>
        <w:pStyle w:val="CodeCustom"/>
      </w:pPr>
      <w:r>
        <w:t>class _TaskHomePageState extends State&lt;TaskHomePage&gt; {</w:t>
      </w:r>
    </w:p>
    <w:p>
      <w:pPr>
        <w:pStyle w:val="CodeCustom"/>
      </w:pPr>
      <w:r>
        <w:t xml:space="preserve">  final TextEditingController _taskController = TextEditingController();</w:t>
      </w:r>
    </w:p>
    <w:p>
      <w:pPr>
        <w:pStyle w:val="CodeCustom"/>
      </w:pPr>
      <w:r/>
    </w:p>
    <w:p>
      <w:pPr>
        <w:pStyle w:val="CodeCustom"/>
      </w:pPr>
      <w:r>
        <w:t xml:space="preserve">  final List&lt;Task&gt; _tasks = [</w:t>
      </w:r>
    </w:p>
    <w:p>
      <w:pPr>
        <w:pStyle w:val="CodeCustom"/>
      </w:pPr>
      <w:r>
        <w:t xml:space="preserve">    Task(title: 'Learn Flutter widgets'),</w:t>
      </w:r>
    </w:p>
    <w:p>
      <w:pPr>
        <w:pStyle w:val="CodeCustom"/>
      </w:pPr>
      <w:r>
        <w:t xml:space="preserve">    Task(title: 'Run app on Android phone'),</w:t>
      </w:r>
    </w:p>
    <w:p>
      <w:pPr>
        <w:pStyle w:val="CodeCustom"/>
      </w:pPr>
      <w:r>
        <w:t xml:space="preserve">    Task(title: 'Prepare iPhone build later'),</w:t>
      </w:r>
    </w:p>
    <w:p>
      <w:pPr>
        <w:pStyle w:val="CodeCustom"/>
      </w:pPr>
      <w:r>
        <w:t xml:space="preserve">  ];</w:t>
      </w:r>
    </w:p>
    <w:p>
      <w:pPr>
        <w:pStyle w:val="CodeCustom"/>
      </w:pPr>
      <w:r/>
    </w:p>
    <w:p>
      <w:pPr>
        <w:pStyle w:val="CodeCustom"/>
      </w:pPr>
      <w:r>
        <w:t xml:space="preserve">  TaskFilter _selectedFilter = TaskFilter.all;</w:t>
      </w:r>
    </w:p>
    <w:p>
      <w:pPr>
        <w:pStyle w:val="CodeCustom"/>
      </w:pPr>
      <w:r/>
    </w:p>
    <w:p>
      <w:pPr>
        <w:pStyle w:val="CodeCustom"/>
      </w:pPr>
      <w:r>
        <w:t xml:space="preserve">  List&lt;Task&gt; get _filteredTasks {</w:t>
      </w:r>
    </w:p>
    <w:p>
      <w:pPr>
        <w:pStyle w:val="CodeCustom"/>
      </w:pPr>
      <w:r>
        <w:t xml:space="preserve">    switch (_selectedFilter) {</w:t>
      </w:r>
    </w:p>
    <w:p>
      <w:pPr>
        <w:pStyle w:val="CodeCustom"/>
      </w:pPr>
      <w:r>
        <w:t xml:space="preserve">      case TaskFilter.active:</w:t>
      </w:r>
    </w:p>
    <w:p>
      <w:pPr>
        <w:pStyle w:val="CodeCustom"/>
      </w:pPr>
      <w:r>
        <w:t xml:space="preserve">        return _tasks.where((task) =&gt; !task.isDone).toList();</w:t>
      </w:r>
    </w:p>
    <w:p>
      <w:pPr>
        <w:pStyle w:val="CodeCustom"/>
      </w:pPr>
      <w:r>
        <w:t xml:space="preserve">      case TaskFilter.completed:</w:t>
      </w:r>
    </w:p>
    <w:p>
      <w:pPr>
        <w:pStyle w:val="CodeCustom"/>
      </w:pPr>
      <w:r>
        <w:t xml:space="preserve">        return _tasks.where((task) =&gt; task.isDone).toList();</w:t>
      </w:r>
    </w:p>
    <w:p>
      <w:pPr>
        <w:pStyle w:val="CodeCustom"/>
      </w:pPr>
      <w:r>
        <w:t xml:space="preserve">      case TaskFilter.all:</w:t>
      </w:r>
    </w:p>
    <w:p>
      <w:pPr>
        <w:pStyle w:val="CodeCustom"/>
      </w:pPr>
      <w:r>
        <w:t xml:space="preserve">        return _tasks;</w:t>
      </w:r>
    </w:p>
    <w:p>
      <w:pPr>
        <w:pStyle w:val="CodeCustom"/>
      </w:pPr>
      <w:r>
        <w:t xml:space="preserve">    }</w:t>
      </w:r>
    </w:p>
    <w:p>
      <w:pPr>
        <w:pStyle w:val="CodeCustom"/>
      </w:pPr>
      <w:r>
        <w:t xml:space="preserve">  }</w:t>
      </w:r>
    </w:p>
    <w:p>
      <w:pPr>
        <w:pStyle w:val="CodeCustom"/>
      </w:pPr>
      <w:r/>
    </w:p>
    <w:p>
      <w:pPr>
        <w:pStyle w:val="CodeCustom"/>
      </w:pPr>
      <w:r>
        <w:t xml:space="preserve">  void _addTask() {</w:t>
      </w:r>
    </w:p>
    <w:p>
      <w:pPr>
        <w:pStyle w:val="CodeCustom"/>
      </w:pPr>
      <w:r>
        <w:t xml:space="preserve">    final text = _taskController.text.trim();</w:t>
      </w:r>
    </w:p>
    <w:p>
      <w:pPr>
        <w:pStyle w:val="CodeCustom"/>
      </w:pPr>
      <w:r/>
    </w:p>
    <w:p>
      <w:pPr>
        <w:pStyle w:val="CodeCustom"/>
      </w:pPr>
      <w:r>
        <w:t xml:space="preserve">    if (text.isEmpty) {</w:t>
      </w:r>
    </w:p>
    <w:p>
      <w:pPr>
        <w:pStyle w:val="CodeCustom"/>
      </w:pPr>
      <w:r>
        <w:t xml:space="preserve">      return;</w:t>
      </w:r>
    </w:p>
    <w:p>
      <w:pPr>
        <w:pStyle w:val="CodeCustom"/>
      </w:pPr>
      <w:r>
        <w:t xml:space="preserve">    }</w:t>
      </w:r>
    </w:p>
    <w:p>
      <w:pPr>
        <w:pStyle w:val="CodeCustom"/>
      </w:pPr>
      <w:r/>
    </w:p>
    <w:p>
      <w:pPr>
        <w:pStyle w:val="CodeCustom"/>
      </w:pPr>
      <w:r>
        <w:t xml:space="preserve">    setState(() {</w:t>
      </w:r>
    </w:p>
    <w:p>
      <w:pPr>
        <w:pStyle w:val="CodeCustom"/>
      </w:pPr>
      <w:r>
        <w:t xml:space="preserve">      _tasks.add(Task(title: text));</w:t>
      </w:r>
    </w:p>
    <w:p>
      <w:pPr>
        <w:pStyle w:val="CodeCustom"/>
      </w:pPr>
      <w:r>
        <w:t xml:space="preserve">      _taskController.clear();</w:t>
      </w:r>
    </w:p>
    <w:p>
      <w:pPr>
        <w:pStyle w:val="CodeCustom"/>
      </w:pPr>
      <w:r>
        <w:t xml:space="preserve">      _selectedFilter = TaskFilter.all;</w:t>
      </w:r>
    </w:p>
    <w:p>
      <w:pPr>
        <w:pStyle w:val="CodeCustom"/>
      </w:pPr>
      <w:r>
        <w:t xml:space="preserve">    });</w:t>
      </w:r>
    </w:p>
    <w:p>
      <w:pPr>
        <w:pStyle w:val="CodeCustom"/>
      </w:pPr>
      <w:r>
        <w:t xml:space="preserve">  }</w:t>
      </w:r>
    </w:p>
    <w:p>
      <w:pPr>
        <w:pStyle w:val="CodeCustom"/>
      </w:pPr>
      <w:r/>
    </w:p>
    <w:p>
      <w:pPr>
        <w:pStyle w:val="CodeCustom"/>
      </w:pPr>
      <w:r>
        <w:t xml:space="preserve">  void _toggleTask(Task task, bool? value) {</w:t>
      </w:r>
    </w:p>
    <w:p>
      <w:pPr>
        <w:pStyle w:val="CodeCustom"/>
      </w:pPr>
      <w:r>
        <w:t xml:space="preserve">    setState(() {</w:t>
      </w:r>
    </w:p>
    <w:p>
      <w:pPr>
        <w:pStyle w:val="CodeCustom"/>
      </w:pPr>
      <w:r>
        <w:t xml:space="preserve">      task.isDone = value ?? false;</w:t>
      </w:r>
    </w:p>
    <w:p>
      <w:pPr>
        <w:pStyle w:val="CodeCustom"/>
      </w:pPr>
      <w:r>
        <w:t xml:space="preserve">    });</w:t>
      </w:r>
    </w:p>
    <w:p>
      <w:pPr>
        <w:pStyle w:val="CodeCustom"/>
      </w:pPr>
      <w:r>
        <w:t xml:space="preserve">  }</w:t>
      </w:r>
    </w:p>
    <w:p>
      <w:pPr>
        <w:pStyle w:val="CodeCustom"/>
      </w:pPr>
      <w:r/>
    </w:p>
    <w:p>
      <w:pPr>
        <w:pStyle w:val="CodeCustom"/>
      </w:pPr>
      <w:r>
        <w:t xml:space="preserve">  void _deleteTask(Task task) {</w:t>
      </w:r>
    </w:p>
    <w:p>
      <w:pPr>
        <w:pStyle w:val="CodeCustom"/>
      </w:pPr>
      <w:r>
        <w:t xml:space="preserve">    setState(() {</w:t>
      </w:r>
    </w:p>
    <w:p>
      <w:pPr>
        <w:pStyle w:val="CodeCustom"/>
      </w:pPr>
      <w:r>
        <w:t xml:space="preserve">      _tasks.remove(task);</w:t>
      </w:r>
    </w:p>
    <w:p>
      <w:pPr>
        <w:pStyle w:val="CodeCustom"/>
      </w:pPr>
      <w:r>
        <w:t xml:space="preserve">    });</w:t>
      </w:r>
    </w:p>
    <w:p>
      <w:pPr>
        <w:pStyle w:val="CodeCustom"/>
      </w:pPr>
      <w:r>
        <w:t xml:space="preserve">  }</w:t>
      </w:r>
    </w:p>
    <w:p>
      <w:pPr>
        <w:pStyle w:val="CodeCustom"/>
      </w:pPr>
      <w:r/>
    </w:p>
    <w:p>
      <w:pPr>
        <w:pStyle w:val="CodeCustom"/>
      </w:pPr>
      <w:r>
        <w:t xml:space="preserve">  @override</w:t>
      </w:r>
    </w:p>
    <w:p>
      <w:pPr>
        <w:pStyle w:val="CodeCustom"/>
      </w:pPr>
      <w:r>
        <w:t xml:space="preserve">  void dispose() {</w:t>
      </w:r>
    </w:p>
    <w:p>
      <w:pPr>
        <w:pStyle w:val="CodeCustom"/>
      </w:pPr>
      <w:r>
        <w:t xml:space="preserve">    _taskController.dispose();</w:t>
      </w:r>
    </w:p>
    <w:p>
      <w:pPr>
        <w:pStyle w:val="CodeCustom"/>
      </w:pPr>
      <w:r>
        <w:t xml:space="preserve">    super.dispose();</w:t>
      </w:r>
    </w:p>
    <w:p>
      <w:pPr>
        <w:pStyle w:val="CodeCustom"/>
      </w:pPr>
      <w:r>
        <w:t xml:space="preserve">  }</w:t>
      </w:r>
    </w:p>
    <w:p>
      <w:pPr>
        <w:pStyle w:val="CodeCustom"/>
      </w:pPr>
      <w:r/>
    </w:p>
    <w:p>
      <w:pPr>
        <w:pStyle w:val="CodeCustom"/>
      </w:pPr>
      <w:r>
        <w:t xml:space="preserve">  @override</w:t>
      </w:r>
    </w:p>
    <w:p>
      <w:pPr>
        <w:pStyle w:val="CodeCustom"/>
      </w:pPr>
      <w:r>
        <w:t xml:space="preserve">  Widget build(BuildContext context) {</w:t>
      </w:r>
    </w:p>
    <w:p>
      <w:pPr>
        <w:pStyle w:val="CodeCustom"/>
      </w:pPr>
      <w:r>
        <w:t xml:space="preserve">    return Scaffold(</w:t>
      </w:r>
    </w:p>
    <w:p>
      <w:pPr>
        <w:pStyle w:val="CodeCustom"/>
      </w:pPr>
      <w:r>
        <w:t xml:space="preserve">      appBar: AppBar(</w:t>
      </w:r>
    </w:p>
    <w:p>
      <w:pPr>
        <w:pStyle w:val="CodeCustom"/>
      </w:pPr>
      <w:r>
        <w:t xml:space="preserve">        title: const Text('Daily Tasks'),</w:t>
      </w:r>
    </w:p>
    <w:p>
      <w:pPr>
        <w:pStyle w:val="CodeCustom"/>
      </w:pPr>
      <w:r>
        <w:t xml:space="preserve">        centerTitle: true,</w:t>
      </w:r>
    </w:p>
    <w:p>
      <w:pPr>
        <w:pStyle w:val="CodeCustom"/>
      </w:pPr>
      <w:r>
        <w:t xml:space="preserve">      ),</w:t>
      </w:r>
    </w:p>
    <w:p>
      <w:pPr>
        <w:pStyle w:val="CodeCustom"/>
      </w:pPr>
      <w:r>
        <w:t xml:space="preserve">      body: Padding(</w:t>
      </w:r>
    </w:p>
    <w:p>
      <w:pPr>
        <w:pStyle w:val="CodeCustom"/>
      </w:pPr>
      <w:r>
        <w:t xml:space="preserve">        padding: const EdgeInsets.all(16),</w:t>
      </w:r>
    </w:p>
    <w:p>
      <w:pPr>
        <w:pStyle w:val="CodeCustom"/>
      </w:pPr>
      <w:r>
        <w:t xml:space="preserve">        child: Column(</w:t>
      </w:r>
    </w:p>
    <w:p>
      <w:pPr>
        <w:pStyle w:val="CodeCustom"/>
      </w:pPr>
      <w:r>
        <w:t xml:space="preserve">          crossAxisAlignment: CrossAxisAlignment.stretch,</w:t>
      </w:r>
    </w:p>
    <w:p>
      <w:pPr>
        <w:pStyle w:val="CodeCustom"/>
      </w:pPr>
      <w:r>
        <w:t xml:space="preserve">          children: [</w:t>
      </w:r>
    </w:p>
    <w:p>
      <w:pPr>
        <w:pStyle w:val="CodeCustom"/>
      </w:pPr>
      <w:r>
        <w:t xml:space="preserve">            Text(</w:t>
      </w:r>
    </w:p>
    <w:p>
      <w:pPr>
        <w:pStyle w:val="CodeCustom"/>
      </w:pPr>
      <w:r>
        <w:t xml:space="preserve">              'Stay organized with one small habit at a time.',</w:t>
      </w:r>
    </w:p>
    <w:p>
      <w:pPr>
        <w:pStyle w:val="CodeCustom"/>
      </w:pPr>
      <w:r>
        <w:t xml:space="preserve">              style: Theme.of(context).textTheme.titleMedium,</w:t>
      </w:r>
    </w:p>
    <w:p>
      <w:pPr>
        <w:pStyle w:val="CodeCustom"/>
      </w:pPr>
      <w:r>
        <w:t xml:space="preserve">            ),</w:t>
      </w:r>
    </w:p>
    <w:p>
      <w:pPr>
        <w:pStyle w:val="CodeCustom"/>
      </w:pPr>
      <w:r>
        <w:t xml:space="preserve">            const SizedBox(height: 16),</w:t>
      </w:r>
    </w:p>
    <w:p>
      <w:pPr>
        <w:pStyle w:val="CodeCustom"/>
      </w:pPr>
      <w:r>
        <w:t xml:space="preserve">            Row(</w:t>
      </w:r>
    </w:p>
    <w:p>
      <w:pPr>
        <w:pStyle w:val="CodeCustom"/>
      </w:pPr>
      <w:r>
        <w:t xml:space="preserve">              children: [</w:t>
      </w:r>
    </w:p>
    <w:p>
      <w:pPr>
        <w:pStyle w:val="CodeCustom"/>
      </w:pPr>
      <w:r>
        <w:t xml:space="preserve">                Expanded(</w:t>
      </w:r>
    </w:p>
    <w:p>
      <w:pPr>
        <w:pStyle w:val="CodeCustom"/>
      </w:pPr>
      <w:r>
        <w:t xml:space="preserve">                  child: TextField(</w:t>
      </w:r>
    </w:p>
    <w:p>
      <w:pPr>
        <w:pStyle w:val="CodeCustom"/>
      </w:pPr>
      <w:r>
        <w:t xml:space="preserve">                    controller: _taskController,</w:t>
      </w:r>
    </w:p>
    <w:p>
      <w:pPr>
        <w:pStyle w:val="CodeCustom"/>
      </w:pPr>
      <w:r>
        <w:t xml:space="preserve">                    decoration: const InputDecoration(</w:t>
      </w:r>
    </w:p>
    <w:p>
      <w:pPr>
        <w:pStyle w:val="CodeCustom"/>
      </w:pPr>
      <w:r>
        <w:t xml:space="preserve">                      labelText: 'Enter a new task',</w:t>
      </w:r>
    </w:p>
    <w:p>
      <w:pPr>
        <w:pStyle w:val="CodeCustom"/>
      </w:pPr>
      <w:r>
        <w:t xml:space="preserve">                      border: OutlineInputBorder(),</w:t>
      </w:r>
    </w:p>
    <w:p>
      <w:pPr>
        <w:pStyle w:val="CodeCustom"/>
      </w:pPr>
      <w:r>
        <w:t xml:space="preserve">                    ),</w:t>
      </w:r>
    </w:p>
    <w:p>
      <w:pPr>
        <w:pStyle w:val="CodeCustom"/>
      </w:pPr>
      <w:r>
        <w:t xml:space="preserve">                    onSubmitted: (_) =&gt; _addTask(),</w:t>
      </w:r>
    </w:p>
    <w:p>
      <w:pPr>
        <w:pStyle w:val="CodeCustom"/>
      </w:pPr>
      <w:r>
        <w:t xml:space="preserve">                  ),</w:t>
      </w:r>
    </w:p>
    <w:p>
      <w:pPr>
        <w:pStyle w:val="CodeCustom"/>
      </w:pPr>
      <w:r>
        <w:t xml:space="preserve">                ),</w:t>
      </w:r>
    </w:p>
    <w:p>
      <w:pPr>
        <w:pStyle w:val="CodeCustom"/>
      </w:pPr>
      <w:r>
        <w:t xml:space="preserve">                const SizedBox(width: 12),</w:t>
      </w:r>
    </w:p>
    <w:p>
      <w:pPr>
        <w:pStyle w:val="CodeCustom"/>
      </w:pPr>
      <w:r>
        <w:t xml:space="preserve">                FilledButton(</w:t>
      </w:r>
    </w:p>
    <w:p>
      <w:pPr>
        <w:pStyle w:val="CodeCustom"/>
      </w:pPr>
      <w:r>
        <w:t xml:space="preserve">                  onPressed: _addTask,</w:t>
      </w:r>
    </w:p>
    <w:p>
      <w:pPr>
        <w:pStyle w:val="CodeCustom"/>
      </w:pPr>
      <w:r>
        <w:t xml:space="preserve">                  child: const Text('Add'),</w:t>
      </w:r>
    </w:p>
    <w:p>
      <w:pPr>
        <w:pStyle w:val="CodeCustom"/>
      </w:pPr>
      <w:r>
        <w:t xml:space="preserve">                ),</w:t>
      </w:r>
    </w:p>
    <w:p>
      <w:pPr>
        <w:pStyle w:val="CodeCustom"/>
      </w:pPr>
      <w:r>
        <w:t xml:space="preserve">              ],</w:t>
      </w:r>
    </w:p>
    <w:p>
      <w:pPr>
        <w:pStyle w:val="CodeCustom"/>
      </w:pPr>
      <w:r>
        <w:t xml:space="preserve">            ),</w:t>
      </w:r>
    </w:p>
    <w:p>
      <w:pPr>
        <w:pStyle w:val="CodeCustom"/>
      </w:pPr>
      <w:r>
        <w:t xml:space="preserve">            const SizedBox(height: 16),</w:t>
      </w:r>
    </w:p>
    <w:p>
      <w:pPr>
        <w:pStyle w:val="CodeCustom"/>
      </w:pPr>
      <w:r>
        <w:t xml:space="preserve">            Wrap(</w:t>
      </w:r>
    </w:p>
    <w:p>
      <w:pPr>
        <w:pStyle w:val="CodeCustom"/>
      </w:pPr>
      <w:r>
        <w:t xml:space="preserve">              spacing: 8,</w:t>
      </w:r>
    </w:p>
    <w:p>
      <w:pPr>
        <w:pStyle w:val="CodeCustom"/>
      </w:pPr>
      <w:r>
        <w:t xml:space="preserve">              children: [</w:t>
      </w:r>
    </w:p>
    <w:p>
      <w:pPr>
        <w:pStyle w:val="CodeCustom"/>
      </w:pPr>
      <w:r>
        <w:t xml:space="preserve">                ChoiceChip(</w:t>
      </w:r>
    </w:p>
    <w:p>
      <w:pPr>
        <w:pStyle w:val="CodeCustom"/>
      </w:pPr>
      <w:r>
        <w:t xml:space="preserve">                  label: const Text('All'),</w:t>
      </w:r>
    </w:p>
    <w:p>
      <w:pPr>
        <w:pStyle w:val="CodeCustom"/>
      </w:pPr>
      <w:r>
        <w:t xml:space="preserve">                  selected: _selectedFilter == TaskFilter.all,</w:t>
      </w:r>
    </w:p>
    <w:p>
      <w:pPr>
        <w:pStyle w:val="CodeCustom"/>
      </w:pPr>
      <w:r>
        <w:t xml:space="preserve">                  onSelected: (_) {</w:t>
      </w:r>
    </w:p>
    <w:p>
      <w:pPr>
        <w:pStyle w:val="CodeCustom"/>
      </w:pPr>
      <w:r>
        <w:t xml:space="preserve">                    setState(() {</w:t>
      </w:r>
    </w:p>
    <w:p>
      <w:pPr>
        <w:pStyle w:val="CodeCustom"/>
      </w:pPr>
      <w:r>
        <w:t xml:space="preserve">                      _selectedFilter = TaskFilter.all;</w:t>
      </w:r>
    </w:p>
    <w:p>
      <w:pPr>
        <w:pStyle w:val="CodeCustom"/>
      </w:pPr>
      <w:r>
        <w:t xml:space="preserve">                    });</w:t>
      </w:r>
    </w:p>
    <w:p>
      <w:pPr>
        <w:pStyle w:val="CodeCustom"/>
      </w:pPr>
      <w:r>
        <w:t xml:space="preserve">                  },</w:t>
      </w:r>
    </w:p>
    <w:p>
      <w:pPr>
        <w:pStyle w:val="CodeCustom"/>
      </w:pPr>
      <w:r>
        <w:t xml:space="preserve">                ),</w:t>
      </w:r>
    </w:p>
    <w:p>
      <w:pPr>
        <w:pStyle w:val="CodeCustom"/>
      </w:pPr>
      <w:r>
        <w:t xml:space="preserve">                ChoiceChip(</w:t>
      </w:r>
    </w:p>
    <w:p>
      <w:pPr>
        <w:pStyle w:val="CodeCustom"/>
      </w:pPr>
      <w:r>
        <w:t xml:space="preserve">                  label: const Text('Active'),</w:t>
      </w:r>
    </w:p>
    <w:p>
      <w:pPr>
        <w:pStyle w:val="CodeCustom"/>
      </w:pPr>
      <w:r>
        <w:t xml:space="preserve">                  selected: _selectedFilter == TaskFilter.active,</w:t>
      </w:r>
    </w:p>
    <w:p>
      <w:pPr>
        <w:pStyle w:val="CodeCustom"/>
      </w:pPr>
      <w:r>
        <w:t xml:space="preserve">                  onSelected: (_) {</w:t>
      </w:r>
    </w:p>
    <w:p>
      <w:pPr>
        <w:pStyle w:val="CodeCustom"/>
      </w:pPr>
      <w:r>
        <w:t xml:space="preserve">                    setState(() {</w:t>
      </w:r>
    </w:p>
    <w:p>
      <w:pPr>
        <w:pStyle w:val="CodeCustom"/>
      </w:pPr>
      <w:r>
        <w:t xml:space="preserve">                      _selectedFilter = TaskFilter.active;</w:t>
      </w:r>
    </w:p>
    <w:p>
      <w:pPr>
        <w:pStyle w:val="CodeCustom"/>
      </w:pPr>
      <w:r>
        <w:t xml:space="preserve">                    });</w:t>
      </w:r>
    </w:p>
    <w:p>
      <w:pPr>
        <w:pStyle w:val="CodeCustom"/>
      </w:pPr>
      <w:r>
        <w:t xml:space="preserve">                  },</w:t>
      </w:r>
    </w:p>
    <w:p>
      <w:pPr>
        <w:pStyle w:val="CodeCustom"/>
      </w:pPr>
      <w:r>
        <w:t xml:space="preserve">                ),</w:t>
      </w:r>
    </w:p>
    <w:p>
      <w:pPr>
        <w:pStyle w:val="CodeCustom"/>
      </w:pPr>
      <w:r>
        <w:t xml:space="preserve">                ChoiceChip(</w:t>
      </w:r>
    </w:p>
    <w:p>
      <w:pPr>
        <w:pStyle w:val="CodeCustom"/>
      </w:pPr>
      <w:r>
        <w:t xml:space="preserve">                  label: const Text('Completed'),</w:t>
      </w:r>
    </w:p>
    <w:p>
      <w:pPr>
        <w:pStyle w:val="CodeCustom"/>
      </w:pPr>
      <w:r>
        <w:t xml:space="preserve">                  selected: _selectedFilter == TaskFilter.completed,</w:t>
      </w:r>
    </w:p>
    <w:p>
      <w:pPr>
        <w:pStyle w:val="CodeCustom"/>
      </w:pPr>
      <w:r>
        <w:t xml:space="preserve">                  onSelected: (_) {</w:t>
      </w:r>
    </w:p>
    <w:p>
      <w:pPr>
        <w:pStyle w:val="CodeCustom"/>
      </w:pPr>
      <w:r>
        <w:t xml:space="preserve">                    setState(() {</w:t>
      </w:r>
    </w:p>
    <w:p>
      <w:pPr>
        <w:pStyle w:val="CodeCustom"/>
      </w:pPr>
      <w:r>
        <w:t xml:space="preserve">                      _selectedFilter = TaskFilter.completed;</w:t>
      </w:r>
    </w:p>
    <w:p>
      <w:pPr>
        <w:pStyle w:val="CodeCustom"/>
      </w:pPr>
      <w:r>
        <w:t xml:space="preserve">                    });</w:t>
      </w:r>
    </w:p>
    <w:p>
      <w:pPr>
        <w:pStyle w:val="CodeCustom"/>
      </w:pPr>
      <w:r>
        <w:t xml:space="preserve">                  },</w:t>
      </w:r>
    </w:p>
    <w:p>
      <w:pPr>
        <w:pStyle w:val="CodeCustom"/>
      </w:pPr>
      <w:r>
        <w:t xml:space="preserve">                ),</w:t>
      </w:r>
    </w:p>
    <w:p>
      <w:pPr>
        <w:pStyle w:val="CodeCustom"/>
      </w:pPr>
      <w:r>
        <w:t xml:space="preserve">              ],</w:t>
      </w:r>
    </w:p>
    <w:p>
      <w:pPr>
        <w:pStyle w:val="CodeCustom"/>
      </w:pPr>
      <w:r>
        <w:t xml:space="preserve">            ),</w:t>
      </w:r>
    </w:p>
    <w:p>
      <w:pPr>
        <w:pStyle w:val="CodeCustom"/>
      </w:pPr>
      <w:r>
        <w:t xml:space="preserve">            const SizedBox(height: 16),</w:t>
      </w:r>
    </w:p>
    <w:p>
      <w:pPr>
        <w:pStyle w:val="CodeCustom"/>
      </w:pPr>
      <w:r>
        <w:t xml:space="preserve">            Text(</w:t>
      </w:r>
    </w:p>
    <w:p>
      <w:pPr>
        <w:pStyle w:val="CodeCustom"/>
      </w:pPr>
      <w:r>
        <w:t xml:space="preserve">              'Visible tasks: ${_filteredTasks.length}',</w:t>
      </w:r>
    </w:p>
    <w:p>
      <w:pPr>
        <w:pStyle w:val="CodeCustom"/>
      </w:pPr>
      <w:r>
        <w:t xml:space="preserve">              style: Theme.of(context).textTheme.bodyLarge,</w:t>
      </w:r>
    </w:p>
    <w:p>
      <w:pPr>
        <w:pStyle w:val="CodeCustom"/>
      </w:pPr>
      <w:r>
        <w:t xml:space="preserve">            ),</w:t>
      </w:r>
    </w:p>
    <w:p>
      <w:pPr>
        <w:pStyle w:val="CodeCustom"/>
      </w:pPr>
      <w:r>
        <w:t xml:space="preserve">            const SizedBox(height: 12),</w:t>
      </w:r>
    </w:p>
    <w:p>
      <w:pPr>
        <w:pStyle w:val="CodeCustom"/>
      </w:pPr>
      <w:r>
        <w:t xml:space="preserve">            Expanded(</w:t>
      </w:r>
    </w:p>
    <w:p>
      <w:pPr>
        <w:pStyle w:val="CodeCustom"/>
      </w:pPr>
      <w:r>
        <w:t xml:space="preserve">              child: _filteredTasks.isEmpty</w:t>
      </w:r>
    </w:p>
    <w:p>
      <w:pPr>
        <w:pStyle w:val="CodeCustom"/>
      </w:pPr>
      <w:r>
        <w:t xml:space="preserve">                  ? const Center(</w:t>
      </w:r>
    </w:p>
    <w:p>
      <w:pPr>
        <w:pStyle w:val="CodeCustom"/>
      </w:pPr>
      <w:r>
        <w:t xml:space="preserve">                      child: Text('No tasks for this filter yet.'),</w:t>
      </w:r>
    </w:p>
    <w:p>
      <w:pPr>
        <w:pStyle w:val="CodeCustom"/>
      </w:pPr>
      <w:r>
        <w:t xml:space="preserve">                    )</w:t>
      </w:r>
    </w:p>
    <w:p>
      <w:pPr>
        <w:pStyle w:val="CodeCustom"/>
      </w:pPr>
      <w:r>
        <w:t xml:space="preserve">                  : ListView.builder(</w:t>
      </w:r>
    </w:p>
    <w:p>
      <w:pPr>
        <w:pStyle w:val="CodeCustom"/>
      </w:pPr>
      <w:r>
        <w:t xml:space="preserve">                      itemCount: _filteredTasks.length,</w:t>
      </w:r>
    </w:p>
    <w:p>
      <w:pPr>
        <w:pStyle w:val="CodeCustom"/>
      </w:pPr>
      <w:r>
        <w:t xml:space="preserve">                      itemBuilder: (context, index) {</w:t>
      </w:r>
    </w:p>
    <w:p>
      <w:pPr>
        <w:pStyle w:val="CodeCustom"/>
      </w:pPr>
      <w:r>
        <w:t xml:space="preserve">                        final task = _filteredTasks[index];</w:t>
      </w:r>
    </w:p>
    <w:p>
      <w:pPr>
        <w:pStyle w:val="CodeCustom"/>
      </w:pPr>
      <w:r/>
    </w:p>
    <w:p>
      <w:pPr>
        <w:pStyle w:val="CodeCustom"/>
      </w:pPr>
      <w:r>
        <w:t xml:space="preserve">                        return Card(</w:t>
      </w:r>
    </w:p>
    <w:p>
      <w:pPr>
        <w:pStyle w:val="CodeCustom"/>
      </w:pPr>
      <w:r>
        <w:t xml:space="preserve">                          child: ListTile(</w:t>
      </w:r>
    </w:p>
    <w:p>
      <w:pPr>
        <w:pStyle w:val="CodeCustom"/>
      </w:pPr>
      <w:r>
        <w:t xml:space="preserve">                            leading: Checkbox(</w:t>
      </w:r>
    </w:p>
    <w:p>
      <w:pPr>
        <w:pStyle w:val="CodeCustom"/>
      </w:pPr>
      <w:r>
        <w:t xml:space="preserve">                              value: task.isDone,</w:t>
      </w:r>
    </w:p>
    <w:p>
      <w:pPr>
        <w:pStyle w:val="CodeCustom"/>
      </w:pPr>
      <w:r>
        <w:t xml:space="preserve">                              onChanged: (value) =&gt; _toggleTask(task, value),</w:t>
      </w:r>
    </w:p>
    <w:p>
      <w:pPr>
        <w:pStyle w:val="CodeCustom"/>
      </w:pPr>
      <w:r>
        <w:t xml:space="preserve">                            ),</w:t>
      </w:r>
    </w:p>
    <w:p>
      <w:pPr>
        <w:pStyle w:val="CodeCustom"/>
      </w:pPr>
      <w:r>
        <w:t xml:space="preserve">                            title: Text(</w:t>
      </w:r>
    </w:p>
    <w:p>
      <w:pPr>
        <w:pStyle w:val="CodeCustom"/>
      </w:pPr>
      <w:r>
        <w:t xml:space="preserve">                              task.title,</w:t>
      </w:r>
    </w:p>
    <w:p>
      <w:pPr>
        <w:pStyle w:val="CodeCustom"/>
      </w:pPr>
      <w:r>
        <w:t xml:space="preserve">                              style: TextStyle(</w:t>
      </w:r>
    </w:p>
    <w:p>
      <w:pPr>
        <w:pStyle w:val="CodeCustom"/>
      </w:pPr>
      <w:r>
        <w:t xml:space="preserve">                                decoration: task.isDone</w:t>
      </w:r>
    </w:p>
    <w:p>
      <w:pPr>
        <w:pStyle w:val="CodeCustom"/>
      </w:pPr>
      <w:r>
        <w:t xml:space="preserve">                                    ? TextDecoration.lineThrough</w:t>
      </w:r>
    </w:p>
    <w:p>
      <w:pPr>
        <w:pStyle w:val="CodeCustom"/>
      </w:pPr>
      <w:r>
        <w:t xml:space="preserve">                                    : TextDecoration.none,</w:t>
      </w:r>
    </w:p>
    <w:p>
      <w:pPr>
        <w:pStyle w:val="CodeCustom"/>
      </w:pPr>
      <w:r>
        <w:t xml:space="preserve">                              ),</w:t>
      </w:r>
    </w:p>
    <w:p>
      <w:pPr>
        <w:pStyle w:val="CodeCustom"/>
      </w:pPr>
      <w:r>
        <w:t xml:space="preserve">                            ),</w:t>
      </w:r>
    </w:p>
    <w:p>
      <w:pPr>
        <w:pStyle w:val="CodeCustom"/>
      </w:pPr>
      <w:r>
        <w:t xml:space="preserve">                            trailing: IconButton(</w:t>
      </w:r>
    </w:p>
    <w:p>
      <w:pPr>
        <w:pStyle w:val="CodeCustom"/>
      </w:pPr>
      <w:r>
        <w:t xml:space="preserve">                              icon: const Icon(Icons.delete_outline),</w:t>
      </w:r>
    </w:p>
    <w:p>
      <w:pPr>
        <w:pStyle w:val="CodeCustom"/>
      </w:pPr>
      <w:r>
        <w:t xml:space="preserve">                              onPressed: () =&gt; _deleteTask(task),</w:t>
      </w:r>
    </w:p>
    <w:p>
      <w:pPr>
        <w:pStyle w:val="CodeCustom"/>
      </w:pPr>
      <w:r>
        <w:t xml:space="preserve">                            ),</w:t>
      </w:r>
    </w:p>
    <w:p>
      <w:pPr>
        <w:pStyle w:val="CodeCustom"/>
      </w:pPr>
      <w:r>
        <w:t xml:space="preserve">                          ),</w:t>
      </w:r>
    </w:p>
    <w:p>
      <w:pPr>
        <w:pStyle w:val="CodeCustom"/>
      </w:pPr>
      <w:r>
        <w:t xml:space="preserve">                        );</w:t>
      </w:r>
    </w:p>
    <w:p>
      <w:pPr>
        <w:pStyle w:val="CodeCustom"/>
      </w:pPr>
      <w:r>
        <w:t xml:space="preserve">                      },</w:t>
      </w:r>
    </w:p>
    <w:p>
      <w:pPr>
        <w:pStyle w:val="CodeCustom"/>
      </w:pPr>
      <w:r>
        <w:t xml:space="preserve">                    ),</w:t>
      </w:r>
    </w:p>
    <w:p>
      <w:pPr>
        <w:pStyle w:val="CodeCustom"/>
      </w:pPr>
      <w:r>
        <w:t xml:space="preserve">            ),</w:t>
      </w:r>
    </w:p>
    <w:p>
      <w:pPr>
        <w:pStyle w:val="CodeCustom"/>
      </w:pPr>
      <w:r>
        <w:t xml:space="preserve">          ],</w:t>
      </w:r>
    </w:p>
    <w:p>
      <w:pPr>
        <w:pStyle w:val="CodeCustom"/>
      </w:pPr>
      <w:r>
        <w:t xml:space="preserve">        ),</w:t>
      </w:r>
    </w:p>
    <w:p>
      <w:pPr>
        <w:pStyle w:val="CodeCustom"/>
      </w:pPr>
      <w:r>
        <w:t xml:space="preserve">      ),</w:t>
      </w:r>
    </w:p>
    <w:p>
      <w:pPr>
        <w:pStyle w:val="CodeCustom"/>
      </w:pPr>
      <w:r>
        <w:t xml:space="preserve">    );</w:t>
      </w:r>
    </w:p>
    <w:p>
      <w:pPr>
        <w:pStyle w:val="CodeCustom"/>
      </w:pPr>
      <w:r>
        <w:t xml:space="preserve">  }</w:t>
      </w:r>
    </w:p>
    <w:p>
      <w:pPr>
        <w:pStyle w:val="CodeCustom"/>
      </w:pPr>
      <w:r>
        <w:t>}</w:t>
      </w:r>
    </w:p>
    <w:p>
      <w:pPr>
        <w:pStyle w:val="Heading1"/>
      </w:pPr>
      <w:r>
        <w:t>7. Line-by-line explanation</w:t>
      </w:r>
    </w:p>
    <w:p>
      <w:r>
        <w:t>The table below explains each line or intentionally blank separator line in the code. Read it while keeping the code open beside you in Android Studio.</w:t>
      </w:r>
    </w:p>
    <w:tbl>
      <w:tblPr>
        <w:tblStyle w:val="TableGrid"/>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648"/>
            <w:shd w:fill="D9EAF7"/>
            <w:tcMar>
              <w:top w:w="80" w:type="dxa"/>
              <w:start w:w="80" w:type="dxa"/>
              <w:bottom w:w="80" w:type="dxa"/>
              <w:end w:w="80" w:type="dxa"/>
            </w:tcMar>
          </w:tcPr>
          <w:p>
            <w:pPr>
              <w:jc w:val="center"/>
            </w:pPr>
            <w:r>
              <w:rPr>
                <w:b/>
                <w:color w:val="1F4E79"/>
                <w:sz w:val="19"/>
              </w:rPr>
              <w:t>Line</w:t>
            </w:r>
          </w:p>
        </w:tc>
        <w:tc>
          <w:tcPr>
            <w:tcW w:type="dxa" w:w="3456"/>
            <w:shd w:fill="D9EAF7"/>
            <w:tcMar>
              <w:top w:w="80" w:type="dxa"/>
              <w:start w:w="80" w:type="dxa"/>
              <w:bottom w:w="80" w:type="dxa"/>
              <w:end w:w="80" w:type="dxa"/>
            </w:tcMar>
          </w:tcPr>
          <w:p>
            <w:pPr>
              <w:jc w:val="center"/>
            </w:pPr>
            <w:r>
              <w:rPr>
                <w:b/>
                <w:color w:val="1F4E79"/>
                <w:sz w:val="19"/>
              </w:rPr>
              <w:t>Code</w:t>
            </w:r>
          </w:p>
        </w:tc>
        <w:tc>
          <w:tcPr>
            <w:tcW w:type="dxa" w:w="4896"/>
            <w:shd w:fill="D9EAF7"/>
            <w:tcMar>
              <w:top w:w="80" w:type="dxa"/>
              <w:start w:w="80" w:type="dxa"/>
              <w:bottom w:w="80" w:type="dxa"/>
              <w:end w:w="80" w:type="dxa"/>
            </w:tcMar>
          </w:tcPr>
          <w:p>
            <w:pPr>
              <w:jc w:val="center"/>
            </w:pPr>
            <w:r>
              <w:rPr>
                <w:b/>
                <w:color w:val="1F4E79"/>
                <w:sz w:val="19"/>
              </w:rPr>
              <w:t>Explanation</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import 'package:flutter/material.dart';</w:t>
            </w:r>
          </w:p>
        </w:tc>
        <w:tc>
          <w:tcPr>
            <w:tcW w:type="dxa" w:w="4896"/>
            <w:tcMar>
              <w:top w:w="70" w:type="dxa"/>
              <w:start w:w="70" w:type="dxa"/>
              <w:bottom w:w="70" w:type="dxa"/>
              <w:end w:w="70" w:type="dxa"/>
            </w:tcMar>
            <w:vAlign w:val="center"/>
          </w:tcPr>
          <w:p>
            <w:pPr>
              <w:spacing w:after="0" w:line="259" w:lineRule="auto"/>
            </w:pPr>
            <w:r>
              <w:rPr>
                <w:rFonts w:ascii="Aptos" w:hAnsi="Aptos"/>
                <w:sz w:val="17"/>
              </w:rPr>
              <w:t>Imports Flutter's Material Design widgets so you can use common app components such as Scaffold, AppBar, TextField, and ListView.</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2</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(blank line)</w:t>
            </w:r>
          </w:p>
        </w:tc>
        <w:tc>
          <w:tcPr>
            <w:tcW w:type="dxa" w:w="4896"/>
            <w:tcMar>
              <w:top w:w="70" w:type="dxa"/>
              <w:start w:w="70" w:type="dxa"/>
              <w:bottom w:w="70" w:type="dxa"/>
              <w:end w:w="70" w:type="dxa"/>
            </w:tcMar>
            <w:vAlign w:val="center"/>
          </w:tcPr>
          <w:p>
            <w:pPr>
              <w:spacing w:after="0" w:line="259" w:lineRule="auto"/>
            </w:pPr>
            <w:r>
              <w:rPr>
                <w:rFonts w:ascii="Aptos" w:hAnsi="Aptos"/>
                <w:sz w:val="17"/>
              </w:rPr>
              <w:t>Blank line to separate the import from the rest of the file and improve readability.</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3</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void main() {</w:t>
            </w:r>
          </w:p>
        </w:tc>
        <w:tc>
          <w:tcPr>
            <w:tcW w:type="dxa" w:w="4896"/>
            <w:tcMar>
              <w:top w:w="70" w:type="dxa"/>
              <w:start w:w="70" w:type="dxa"/>
              <w:bottom w:w="70" w:type="dxa"/>
              <w:end w:w="70" w:type="dxa"/>
            </w:tcMar>
            <w:vAlign w:val="center"/>
          </w:tcPr>
          <w:p>
            <w:pPr>
              <w:spacing w:after="0" w:line="259" w:lineRule="auto"/>
            </w:pPr>
            <w:r>
              <w:rPr>
                <w:rFonts w:ascii="Aptos" w:hAnsi="Aptos"/>
                <w:sz w:val="17"/>
              </w:rPr>
              <w:t>Entry point of the Dart program. Execution starts here.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4</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runApp(const DailyTasksApp());</w:t>
            </w:r>
          </w:p>
        </w:tc>
        <w:tc>
          <w:tcPr>
            <w:tcW w:type="dxa" w:w="4896"/>
            <w:tcMar>
              <w:top w:w="70" w:type="dxa"/>
              <w:start w:w="70" w:type="dxa"/>
              <w:bottom w:w="70" w:type="dxa"/>
              <w:end w:w="70" w:type="dxa"/>
            </w:tcMar>
            <w:vAlign w:val="center"/>
          </w:tcPr>
          <w:p>
            <w:pPr>
              <w:spacing w:after="0" w:line="259" w:lineRule="auto"/>
            </w:pPr>
            <w:r>
              <w:rPr>
                <w:rFonts w:ascii="Aptos" w:hAnsi="Aptos"/>
                <w:sz w:val="17"/>
              </w:rPr>
              <w:t>Launches the root widget of the app. const improves performance when values do not change.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5</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the main function.</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6</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(blank line)</w:t>
            </w:r>
          </w:p>
        </w:tc>
        <w:tc>
          <w:tcPr>
            <w:tcW w:type="dxa" w:w="4896"/>
            <w:tcMar>
              <w:top w:w="70" w:type="dxa"/>
              <w:start w:w="70" w:type="dxa"/>
              <w:bottom w:w="70" w:type="dxa"/>
              <w:end w:w="70" w:type="dxa"/>
            </w:tcMar>
            <w:vAlign w:val="center"/>
          </w:tcPr>
          <w:p>
            <w:pPr>
              <w:spacing w:after="0" w:line="259" w:lineRule="auto"/>
            </w:pPr>
            <w:r>
              <w:rPr>
                <w:rFonts w:ascii="Aptos" w:hAnsi="Aptos"/>
                <w:sz w:val="17"/>
              </w:rPr>
              <w:t>Blank line for readability.</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7</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class DailyTasksApp extends StatelessWidget {</w:t>
            </w:r>
          </w:p>
        </w:tc>
        <w:tc>
          <w:tcPr>
            <w:tcW w:type="dxa" w:w="4896"/>
            <w:tcMar>
              <w:top w:w="70" w:type="dxa"/>
              <w:start w:w="70" w:type="dxa"/>
              <w:bottom w:w="70" w:type="dxa"/>
              <w:end w:w="70" w:type="dxa"/>
            </w:tcMar>
            <w:vAlign w:val="center"/>
          </w:tcPr>
          <w:p>
            <w:pPr>
              <w:spacing w:after="0" w:line="259" w:lineRule="auto"/>
            </w:pPr>
            <w:r>
              <w:rPr>
                <w:rFonts w:ascii="Aptos" w:hAnsi="Aptos"/>
                <w:sz w:val="17"/>
              </w:rPr>
              <w:t>Defines the root widget of the app. StatelessWidget means this widget itself does not store changing state.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8</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const DailyTasksApp({super.key});</w:t>
            </w:r>
          </w:p>
        </w:tc>
        <w:tc>
          <w:tcPr>
            <w:tcW w:type="dxa" w:w="4896"/>
            <w:tcMar>
              <w:top w:w="70" w:type="dxa"/>
              <w:start w:w="70" w:type="dxa"/>
              <w:bottom w:w="70" w:type="dxa"/>
              <w:end w:w="70" w:type="dxa"/>
            </w:tcMar>
            <w:vAlign w:val="center"/>
          </w:tcPr>
          <w:p>
            <w:pPr>
              <w:spacing w:after="0" w:line="259" w:lineRule="auto"/>
            </w:pPr>
            <w:r>
              <w:rPr>
                <w:rFonts w:ascii="Aptos" w:hAnsi="Aptos"/>
                <w:sz w:val="17"/>
              </w:rPr>
              <w:t>Constructor for DailyTasksApp. super.key passes the optional widget key to the parent class.</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9</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(blank line)</w:t>
            </w:r>
          </w:p>
        </w:tc>
        <w:tc>
          <w:tcPr>
            <w:tcW w:type="dxa" w:w="4896"/>
            <w:tcMar>
              <w:top w:w="70" w:type="dxa"/>
              <w:start w:w="70" w:type="dxa"/>
              <w:bottom w:w="70" w:type="dxa"/>
              <w:end w:w="70" w:type="dxa"/>
            </w:tcMar>
            <w:vAlign w:val="center"/>
          </w:tcPr>
          <w:p>
            <w:pPr>
              <w:spacing w:after="0" w:line="259" w:lineRule="auto"/>
            </w:pPr>
            <w:r>
              <w:rPr>
                <w:rFonts w:ascii="Aptos" w:hAnsi="Aptos"/>
                <w:sz w:val="17"/>
              </w:rPr>
              <w:t>Blank line.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10</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@override</w:t>
            </w:r>
          </w:p>
        </w:tc>
        <w:tc>
          <w:tcPr>
            <w:tcW w:type="dxa" w:w="4896"/>
            <w:tcMar>
              <w:top w:w="70" w:type="dxa"/>
              <w:start w:w="70" w:type="dxa"/>
              <w:bottom w:w="70" w:type="dxa"/>
              <w:end w:w="70" w:type="dxa"/>
            </w:tcMar>
            <w:vAlign w:val="center"/>
          </w:tcPr>
          <w:p>
            <w:pPr>
              <w:spacing w:after="0" w:line="259" w:lineRule="auto"/>
            </w:pPr>
            <w:r>
              <w:rPr>
                <w:rFonts w:ascii="Aptos" w:hAnsi="Aptos"/>
                <w:sz w:val="17"/>
              </w:rPr>
              <w:t>Marks the next method as overriding a method from the parent class.</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11</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Widget build(BuildContext context) {</w:t>
            </w:r>
          </w:p>
        </w:tc>
        <w:tc>
          <w:tcPr>
            <w:tcW w:type="dxa" w:w="4896"/>
            <w:tcMar>
              <w:top w:w="70" w:type="dxa"/>
              <w:start w:w="70" w:type="dxa"/>
              <w:bottom w:w="70" w:type="dxa"/>
              <w:end w:w="70" w:type="dxa"/>
            </w:tcMar>
            <w:vAlign w:val="center"/>
          </w:tcPr>
          <w:p>
            <w:pPr>
              <w:spacing w:after="0" w:line="259" w:lineRule="auto"/>
            </w:pPr>
            <w:r>
              <w:rPr>
                <w:rFonts w:ascii="Aptos" w:hAnsi="Aptos"/>
                <w:sz w:val="17"/>
              </w:rPr>
              <w:t>Every widget must implement build. It returns the visible UI for this widget.</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12</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return MaterialApp(</w:t>
            </w:r>
          </w:p>
        </w:tc>
        <w:tc>
          <w:tcPr>
            <w:tcW w:type="dxa" w:w="4896"/>
            <w:tcMar>
              <w:top w:w="70" w:type="dxa"/>
              <w:start w:w="70" w:type="dxa"/>
              <w:bottom w:w="70" w:type="dxa"/>
              <w:end w:w="70" w:type="dxa"/>
            </w:tcMar>
            <w:vAlign w:val="center"/>
          </w:tcPr>
          <w:p>
            <w:pPr>
              <w:spacing w:after="0" w:line="259" w:lineRule="auto"/>
            </w:pPr>
            <w:r>
              <w:rPr>
                <w:rFonts w:ascii="Aptos" w:hAnsi="Aptos"/>
                <w:sz w:val="17"/>
              </w:rPr>
              <w:t>Creates the top-level MaterialApp widget.</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13</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debugShowCheckedModeBanner: false,</w:t>
            </w:r>
          </w:p>
        </w:tc>
        <w:tc>
          <w:tcPr>
            <w:tcW w:type="dxa" w:w="4896"/>
            <w:tcMar>
              <w:top w:w="70" w:type="dxa"/>
              <w:start w:w="70" w:type="dxa"/>
              <w:bottom w:w="70" w:type="dxa"/>
              <w:end w:w="70" w:type="dxa"/>
            </w:tcMar>
            <w:vAlign w:val="center"/>
          </w:tcPr>
          <w:p>
            <w:pPr>
              <w:spacing w:after="0" w:line="259" w:lineRule="auto"/>
            </w:pPr>
            <w:r>
              <w:rPr>
                <w:rFonts w:ascii="Aptos" w:hAnsi="Aptos"/>
                <w:sz w:val="17"/>
              </w:rPr>
              <w:t>Removes the red debug banner in the top-right corner.</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14</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title: 'Daily Tasks',</w:t>
            </w:r>
          </w:p>
        </w:tc>
        <w:tc>
          <w:tcPr>
            <w:tcW w:type="dxa" w:w="4896"/>
            <w:tcMar>
              <w:top w:w="70" w:type="dxa"/>
              <w:start w:w="70" w:type="dxa"/>
              <w:bottom w:w="70" w:type="dxa"/>
              <w:end w:w="70" w:type="dxa"/>
            </w:tcMar>
            <w:vAlign w:val="center"/>
          </w:tcPr>
          <w:p>
            <w:pPr>
              <w:spacing w:after="0" w:line="259" w:lineRule="auto"/>
            </w:pPr>
            <w:r>
              <w:rPr>
                <w:rFonts w:ascii="Aptos" w:hAnsi="Aptos"/>
                <w:sz w:val="17"/>
              </w:rPr>
              <w:t>Sets the application title.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15</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theme: ThemeData(</w:t>
            </w:r>
          </w:p>
        </w:tc>
        <w:tc>
          <w:tcPr>
            <w:tcW w:type="dxa" w:w="4896"/>
            <w:tcMar>
              <w:top w:w="70" w:type="dxa"/>
              <w:start w:w="70" w:type="dxa"/>
              <w:bottom w:w="70" w:type="dxa"/>
              <w:end w:w="70" w:type="dxa"/>
            </w:tcMar>
            <w:vAlign w:val="center"/>
          </w:tcPr>
          <w:p>
            <w:pPr>
              <w:spacing w:after="0" w:line="259" w:lineRule="auto"/>
            </w:pPr>
            <w:r>
              <w:rPr>
                <w:rFonts w:ascii="Aptos" w:hAnsi="Aptos"/>
                <w:sz w:val="17"/>
              </w:rPr>
              <w:t>Starts theme configuration for the app.</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16</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colorScheme: ColorScheme.fromSeed(seedColor: Colors.blue),</w:t>
            </w:r>
          </w:p>
        </w:tc>
        <w:tc>
          <w:tcPr>
            <w:tcW w:type="dxa" w:w="4896"/>
            <w:tcMar>
              <w:top w:w="70" w:type="dxa"/>
              <w:start w:w="70" w:type="dxa"/>
              <w:bottom w:w="70" w:type="dxa"/>
              <w:end w:w="70" w:type="dxa"/>
            </w:tcMar>
            <w:vAlign w:val="center"/>
          </w:tcPr>
          <w:p>
            <w:pPr>
              <w:spacing w:after="0" w:line="259" w:lineRule="auto"/>
            </w:pPr>
            <w:r>
              <w:rPr>
                <w:rFonts w:ascii="Aptos" w:hAnsi="Aptos"/>
                <w:sz w:val="17"/>
              </w:rPr>
              <w:t>Creates a color scheme using a seed color.</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17</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useMaterial3: true,</w:t>
            </w:r>
          </w:p>
        </w:tc>
        <w:tc>
          <w:tcPr>
            <w:tcW w:type="dxa" w:w="4896"/>
            <w:tcMar>
              <w:top w:w="70" w:type="dxa"/>
              <w:start w:w="70" w:type="dxa"/>
              <w:bottom w:w="70" w:type="dxa"/>
              <w:end w:w="70" w:type="dxa"/>
            </w:tcMar>
            <w:vAlign w:val="center"/>
          </w:tcPr>
          <w:p>
            <w:pPr>
              <w:spacing w:after="0" w:line="259" w:lineRule="auto"/>
            </w:pPr>
            <w:r>
              <w:rPr>
                <w:rFonts w:ascii="Aptos" w:hAnsi="Aptos"/>
                <w:sz w:val="17"/>
              </w:rPr>
              <w:t>Turns on Material 3 styling.</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18</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the ThemeData configuration.</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19</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home: const TaskHomePage(),</w:t>
            </w:r>
          </w:p>
        </w:tc>
        <w:tc>
          <w:tcPr>
            <w:tcW w:type="dxa" w:w="4896"/>
            <w:tcMar>
              <w:top w:w="70" w:type="dxa"/>
              <w:start w:w="70" w:type="dxa"/>
              <w:bottom w:w="70" w:type="dxa"/>
              <w:end w:w="70" w:type="dxa"/>
            </w:tcMar>
            <w:vAlign w:val="center"/>
          </w:tcPr>
          <w:p>
            <w:pPr>
              <w:spacing w:after="0" w:line="259" w:lineRule="auto"/>
            </w:pPr>
            <w:r>
              <w:rPr>
                <w:rFonts w:ascii="Aptos" w:hAnsi="Aptos"/>
                <w:sz w:val="17"/>
              </w:rPr>
              <w:t>Sets the first screen the user sees when the app opens.</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20</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MaterialApp.</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21</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the build method.</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22</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the DailyTasksApp class.</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23</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(blank line)</w:t>
            </w:r>
          </w:p>
        </w:tc>
        <w:tc>
          <w:tcPr>
            <w:tcW w:type="dxa" w:w="4896"/>
            <w:tcMar>
              <w:top w:w="70" w:type="dxa"/>
              <w:start w:w="70" w:type="dxa"/>
              <w:bottom w:w="70" w:type="dxa"/>
              <w:end w:w="70" w:type="dxa"/>
            </w:tcMar>
            <w:vAlign w:val="center"/>
          </w:tcPr>
          <w:p>
            <w:pPr>
              <w:spacing w:after="0" w:line="259" w:lineRule="auto"/>
            </w:pPr>
            <w:r>
              <w:rPr>
                <w:rFonts w:ascii="Aptos" w:hAnsi="Aptos"/>
                <w:sz w:val="17"/>
              </w:rPr>
              <w:t>Blank line.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24</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class Task {</w:t>
            </w:r>
          </w:p>
        </w:tc>
        <w:tc>
          <w:tcPr>
            <w:tcW w:type="dxa" w:w="4896"/>
            <w:tcMar>
              <w:top w:w="70" w:type="dxa"/>
              <w:start w:w="70" w:type="dxa"/>
              <w:bottom w:w="70" w:type="dxa"/>
              <w:end w:w="70" w:type="dxa"/>
            </w:tcMar>
            <w:vAlign w:val="center"/>
          </w:tcPr>
          <w:p>
            <w:pPr>
              <w:spacing w:after="0" w:line="259" w:lineRule="auto"/>
            </w:pPr>
            <w:r>
              <w:rPr>
                <w:rFonts w:ascii="Aptos" w:hAnsi="Aptos"/>
                <w:sz w:val="17"/>
              </w:rPr>
              <w:t>Defines a simple Task data model.</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25</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Task({required this.title, this.isDone = false});</w:t>
            </w:r>
          </w:p>
        </w:tc>
        <w:tc>
          <w:tcPr>
            <w:tcW w:type="dxa" w:w="4896"/>
            <w:tcMar>
              <w:top w:w="70" w:type="dxa"/>
              <w:start w:w="70" w:type="dxa"/>
              <w:bottom w:w="70" w:type="dxa"/>
              <w:end w:w="70" w:type="dxa"/>
            </w:tcMar>
            <w:vAlign w:val="center"/>
          </w:tcPr>
          <w:p>
            <w:pPr>
              <w:spacing w:after="0" w:line="259" w:lineRule="auto"/>
            </w:pPr>
            <w:r>
              <w:rPr>
                <w:rFonts w:ascii="Aptos" w:hAnsi="Aptos"/>
                <w:sz w:val="17"/>
              </w:rPr>
              <w:t>Constructor for Task. title is required; isDone defaults to false.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26</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(blank line)</w:t>
            </w:r>
          </w:p>
        </w:tc>
        <w:tc>
          <w:tcPr>
            <w:tcW w:type="dxa" w:w="4896"/>
            <w:tcMar>
              <w:top w:w="70" w:type="dxa"/>
              <w:start w:w="70" w:type="dxa"/>
              <w:bottom w:w="70" w:type="dxa"/>
              <w:end w:w="70" w:type="dxa"/>
            </w:tcMar>
            <w:vAlign w:val="center"/>
          </w:tcPr>
          <w:p>
            <w:pPr>
              <w:spacing w:after="0" w:line="259" w:lineRule="auto"/>
            </w:pPr>
            <w:r>
              <w:rPr>
                <w:rFonts w:ascii="Aptos" w:hAnsi="Aptos"/>
                <w:sz w:val="17"/>
              </w:rPr>
              <w:t>Blank line.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27</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final String title;</w:t>
            </w:r>
          </w:p>
        </w:tc>
        <w:tc>
          <w:tcPr>
            <w:tcW w:type="dxa" w:w="4896"/>
            <w:tcMar>
              <w:top w:w="70" w:type="dxa"/>
              <w:start w:w="70" w:type="dxa"/>
              <w:bottom w:w="70" w:type="dxa"/>
              <w:end w:w="70" w:type="dxa"/>
            </w:tcMar>
            <w:vAlign w:val="center"/>
          </w:tcPr>
          <w:p>
            <w:pPr>
              <w:spacing w:after="0" w:line="259" w:lineRule="auto"/>
            </w:pPr>
            <w:r>
              <w:rPr>
                <w:rFonts w:ascii="Aptos" w:hAnsi="Aptos"/>
                <w:sz w:val="17"/>
              </w:rPr>
              <w:t>Stores the task text. final means the title cannot change after creation.</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28</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bool isDone;</w:t>
            </w:r>
          </w:p>
        </w:tc>
        <w:tc>
          <w:tcPr>
            <w:tcW w:type="dxa" w:w="4896"/>
            <w:tcMar>
              <w:top w:w="70" w:type="dxa"/>
              <w:start w:w="70" w:type="dxa"/>
              <w:bottom w:w="70" w:type="dxa"/>
              <w:end w:w="70" w:type="dxa"/>
            </w:tcMar>
            <w:vAlign w:val="center"/>
          </w:tcPr>
          <w:p>
            <w:pPr>
              <w:spacing w:after="0" w:line="259" w:lineRule="auto"/>
            </w:pPr>
            <w:r>
              <w:rPr>
                <w:rFonts w:ascii="Aptos" w:hAnsi="Aptos"/>
                <w:sz w:val="17"/>
              </w:rPr>
              <w:t>Stores whether the task is completed. This can change, so it is not final.</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29</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the Task class.</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30</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(blank line)</w:t>
            </w:r>
          </w:p>
        </w:tc>
        <w:tc>
          <w:tcPr>
            <w:tcW w:type="dxa" w:w="4896"/>
            <w:tcMar>
              <w:top w:w="70" w:type="dxa"/>
              <w:start w:w="70" w:type="dxa"/>
              <w:bottom w:w="70" w:type="dxa"/>
              <w:end w:w="70" w:type="dxa"/>
            </w:tcMar>
            <w:vAlign w:val="center"/>
          </w:tcPr>
          <w:p>
            <w:pPr>
              <w:spacing w:after="0" w:line="259" w:lineRule="auto"/>
            </w:pPr>
            <w:r>
              <w:rPr>
                <w:rFonts w:ascii="Aptos" w:hAnsi="Aptos"/>
                <w:sz w:val="17"/>
              </w:rPr>
              <w:t>Blank line.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31</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enum TaskFilter { all, active, completed }</w:t>
            </w:r>
          </w:p>
        </w:tc>
        <w:tc>
          <w:tcPr>
            <w:tcW w:type="dxa" w:w="4896"/>
            <w:tcMar>
              <w:top w:w="70" w:type="dxa"/>
              <w:start w:w="70" w:type="dxa"/>
              <w:bottom w:w="70" w:type="dxa"/>
              <w:end w:w="70" w:type="dxa"/>
            </w:tcMar>
            <w:vAlign w:val="center"/>
          </w:tcPr>
          <w:p>
            <w:pPr>
              <w:spacing w:after="0" w:line="259" w:lineRule="auto"/>
            </w:pPr>
            <w:r>
              <w:rPr>
                <w:rFonts w:ascii="Aptos" w:hAnsi="Aptos"/>
                <w:sz w:val="17"/>
              </w:rPr>
              <w:t>Creates an enum to represent the three filter choices cleanly.</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32</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(blank line)</w:t>
            </w:r>
          </w:p>
        </w:tc>
        <w:tc>
          <w:tcPr>
            <w:tcW w:type="dxa" w:w="4896"/>
            <w:tcMar>
              <w:top w:w="70" w:type="dxa"/>
              <w:start w:w="70" w:type="dxa"/>
              <w:bottom w:w="70" w:type="dxa"/>
              <w:end w:w="70" w:type="dxa"/>
            </w:tcMar>
            <w:vAlign w:val="center"/>
          </w:tcPr>
          <w:p>
            <w:pPr>
              <w:spacing w:after="0" w:line="259" w:lineRule="auto"/>
            </w:pPr>
            <w:r>
              <w:rPr>
                <w:rFonts w:ascii="Aptos" w:hAnsi="Aptos"/>
                <w:sz w:val="17"/>
              </w:rPr>
              <w:t>Blank line.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33</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class TaskHomePage extends StatefulWidget {</w:t>
            </w:r>
          </w:p>
        </w:tc>
        <w:tc>
          <w:tcPr>
            <w:tcW w:type="dxa" w:w="4896"/>
            <w:tcMar>
              <w:top w:w="70" w:type="dxa"/>
              <w:start w:w="70" w:type="dxa"/>
              <w:bottom w:w="70" w:type="dxa"/>
              <w:end w:w="70" w:type="dxa"/>
            </w:tcMar>
            <w:vAlign w:val="center"/>
          </w:tcPr>
          <w:p>
            <w:pPr>
              <w:spacing w:after="0" w:line="259" w:lineRule="auto"/>
            </w:pPr>
            <w:r>
              <w:rPr>
                <w:rFonts w:ascii="Aptos" w:hAnsi="Aptos"/>
                <w:sz w:val="17"/>
              </w:rPr>
              <w:t>Defines the main screen widget. It is stateful because the task list changes.</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34</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const TaskHomePage({super.key});</w:t>
            </w:r>
          </w:p>
        </w:tc>
        <w:tc>
          <w:tcPr>
            <w:tcW w:type="dxa" w:w="4896"/>
            <w:tcMar>
              <w:top w:w="70" w:type="dxa"/>
              <w:start w:w="70" w:type="dxa"/>
              <w:bottom w:w="70" w:type="dxa"/>
              <w:end w:w="70" w:type="dxa"/>
            </w:tcMar>
            <w:vAlign w:val="center"/>
          </w:tcPr>
          <w:p>
            <w:pPr>
              <w:spacing w:after="0" w:line="259" w:lineRule="auto"/>
            </w:pPr>
            <w:r>
              <w:rPr>
                <w:rFonts w:ascii="Aptos" w:hAnsi="Aptos"/>
                <w:sz w:val="17"/>
              </w:rPr>
              <w:t>Constructor for TaskHomePage.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35</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(blank line)</w:t>
            </w:r>
          </w:p>
        </w:tc>
        <w:tc>
          <w:tcPr>
            <w:tcW w:type="dxa" w:w="4896"/>
            <w:tcMar>
              <w:top w:w="70" w:type="dxa"/>
              <w:start w:w="70" w:type="dxa"/>
              <w:bottom w:w="70" w:type="dxa"/>
              <w:end w:w="70" w:type="dxa"/>
            </w:tcMar>
            <w:vAlign w:val="center"/>
          </w:tcPr>
          <w:p>
            <w:pPr>
              <w:spacing w:after="0" w:line="259" w:lineRule="auto"/>
            </w:pPr>
            <w:r>
              <w:rPr>
                <w:rFonts w:ascii="Aptos" w:hAnsi="Aptos"/>
                <w:sz w:val="17"/>
              </w:rPr>
              <w:t>Blank line.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36</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@override</w:t>
            </w:r>
          </w:p>
        </w:tc>
        <w:tc>
          <w:tcPr>
            <w:tcW w:type="dxa" w:w="4896"/>
            <w:tcMar>
              <w:top w:w="70" w:type="dxa"/>
              <w:start w:w="70" w:type="dxa"/>
              <w:bottom w:w="70" w:type="dxa"/>
              <w:end w:w="70" w:type="dxa"/>
            </w:tcMar>
            <w:vAlign w:val="center"/>
          </w:tcPr>
          <w:p>
            <w:pPr>
              <w:spacing w:after="0" w:line="259" w:lineRule="auto"/>
            </w:pPr>
            <w:r>
              <w:rPr>
                <w:rFonts w:ascii="Aptos" w:hAnsi="Aptos"/>
                <w:sz w:val="17"/>
              </w:rPr>
              <w:t>Override annotation again.</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37</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State&lt;TaskHomePage&gt; createState() =&gt; _TaskHomePageState();</w:t>
            </w:r>
          </w:p>
        </w:tc>
        <w:tc>
          <w:tcPr>
            <w:tcW w:type="dxa" w:w="4896"/>
            <w:tcMar>
              <w:top w:w="70" w:type="dxa"/>
              <w:start w:w="70" w:type="dxa"/>
              <w:bottom w:w="70" w:type="dxa"/>
              <w:end w:w="70" w:type="dxa"/>
            </w:tcMar>
            <w:vAlign w:val="center"/>
          </w:tcPr>
          <w:p>
            <w:pPr>
              <w:spacing w:after="0" w:line="259" w:lineRule="auto"/>
            </w:pPr>
            <w:r>
              <w:rPr>
                <w:rFonts w:ascii="Aptos" w:hAnsi="Aptos"/>
                <w:sz w:val="17"/>
              </w:rPr>
              <w:t>Connects the widget to its private State class.</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38</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the TaskHomePage class.</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39</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(blank line)</w:t>
            </w:r>
          </w:p>
        </w:tc>
        <w:tc>
          <w:tcPr>
            <w:tcW w:type="dxa" w:w="4896"/>
            <w:tcMar>
              <w:top w:w="70" w:type="dxa"/>
              <w:start w:w="70" w:type="dxa"/>
              <w:bottom w:w="70" w:type="dxa"/>
              <w:end w:w="70" w:type="dxa"/>
            </w:tcMar>
            <w:vAlign w:val="center"/>
          </w:tcPr>
          <w:p>
            <w:pPr>
              <w:spacing w:after="0" w:line="259" w:lineRule="auto"/>
            </w:pPr>
            <w:r>
              <w:rPr>
                <w:rFonts w:ascii="Aptos" w:hAnsi="Aptos"/>
                <w:sz w:val="17"/>
              </w:rPr>
              <w:t>Blank line.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40</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class _TaskHomePageState extends State&lt;TaskHomePage&gt; {</w:t>
            </w:r>
          </w:p>
        </w:tc>
        <w:tc>
          <w:tcPr>
            <w:tcW w:type="dxa" w:w="4896"/>
            <w:tcMar>
              <w:top w:w="70" w:type="dxa"/>
              <w:start w:w="70" w:type="dxa"/>
              <w:bottom w:w="70" w:type="dxa"/>
              <w:end w:w="70" w:type="dxa"/>
            </w:tcMar>
            <w:vAlign w:val="center"/>
          </w:tcPr>
          <w:p>
            <w:pPr>
              <w:spacing w:after="0" w:line="259" w:lineRule="auto"/>
            </w:pPr>
            <w:r>
              <w:rPr>
                <w:rFonts w:ascii="Aptos" w:hAnsi="Aptos"/>
                <w:sz w:val="17"/>
              </w:rPr>
              <w:t>Begins the private state class that stores and updates changing values.</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41</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final TextEditingController _taskController = TextEditingController();</w:t>
            </w:r>
          </w:p>
        </w:tc>
        <w:tc>
          <w:tcPr>
            <w:tcW w:type="dxa" w:w="4896"/>
            <w:tcMar>
              <w:top w:w="70" w:type="dxa"/>
              <w:start w:w="70" w:type="dxa"/>
              <w:bottom w:w="70" w:type="dxa"/>
              <w:end w:w="70" w:type="dxa"/>
            </w:tcMar>
            <w:vAlign w:val="center"/>
          </w:tcPr>
          <w:p>
            <w:pPr>
              <w:spacing w:after="0" w:line="259" w:lineRule="auto"/>
            </w:pPr>
            <w:r>
              <w:rPr>
                <w:rFonts w:ascii="Aptos" w:hAnsi="Aptos"/>
                <w:sz w:val="17"/>
              </w:rPr>
              <w:t>Creates a controller to read and clear the text field.</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42</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(blank line)</w:t>
            </w:r>
          </w:p>
        </w:tc>
        <w:tc>
          <w:tcPr>
            <w:tcW w:type="dxa" w:w="4896"/>
            <w:tcMar>
              <w:top w:w="70" w:type="dxa"/>
              <w:start w:w="70" w:type="dxa"/>
              <w:bottom w:w="70" w:type="dxa"/>
              <w:end w:w="70" w:type="dxa"/>
            </w:tcMar>
            <w:vAlign w:val="center"/>
          </w:tcPr>
          <w:p>
            <w:pPr>
              <w:spacing w:after="0" w:line="259" w:lineRule="auto"/>
            </w:pPr>
            <w:r>
              <w:rPr>
                <w:rFonts w:ascii="Aptos" w:hAnsi="Aptos"/>
                <w:sz w:val="17"/>
              </w:rPr>
              <w:t>Blank line.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43</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final List&lt;Task&gt; _tasks = [</w:t>
            </w:r>
          </w:p>
        </w:tc>
        <w:tc>
          <w:tcPr>
            <w:tcW w:type="dxa" w:w="4896"/>
            <w:tcMar>
              <w:top w:w="70" w:type="dxa"/>
              <w:start w:w="70" w:type="dxa"/>
              <w:bottom w:w="70" w:type="dxa"/>
              <w:end w:w="70" w:type="dxa"/>
            </w:tcMar>
            <w:vAlign w:val="center"/>
          </w:tcPr>
          <w:p>
            <w:pPr>
              <w:spacing w:after="0" w:line="259" w:lineRule="auto"/>
            </w:pPr>
            <w:r>
              <w:rPr>
                <w:rFonts w:ascii="Aptos" w:hAnsi="Aptos"/>
                <w:sz w:val="17"/>
              </w:rPr>
              <w:t>Starts a list of sample tasks so the screen is not empty the first time it runs.</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44</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Task(title: 'Learn Flutter widgets'),</w:t>
            </w:r>
          </w:p>
        </w:tc>
        <w:tc>
          <w:tcPr>
            <w:tcW w:type="dxa" w:w="4896"/>
            <w:tcMar>
              <w:top w:w="70" w:type="dxa"/>
              <w:start w:w="70" w:type="dxa"/>
              <w:bottom w:w="70" w:type="dxa"/>
              <w:end w:w="70" w:type="dxa"/>
            </w:tcMar>
            <w:vAlign w:val="center"/>
          </w:tcPr>
          <w:p>
            <w:pPr>
              <w:spacing w:after="0" w:line="259" w:lineRule="auto"/>
            </w:pPr>
            <w:r>
              <w:rPr>
                <w:rFonts w:ascii="Aptos" w:hAnsi="Aptos"/>
                <w:sz w:val="17"/>
              </w:rPr>
              <w:t>Sample task 1.</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45</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Task(title: 'Run app on Android phone'),</w:t>
            </w:r>
          </w:p>
        </w:tc>
        <w:tc>
          <w:tcPr>
            <w:tcW w:type="dxa" w:w="4896"/>
            <w:tcMar>
              <w:top w:w="70" w:type="dxa"/>
              <w:start w:w="70" w:type="dxa"/>
              <w:bottom w:w="70" w:type="dxa"/>
              <w:end w:w="70" w:type="dxa"/>
            </w:tcMar>
            <w:vAlign w:val="center"/>
          </w:tcPr>
          <w:p>
            <w:pPr>
              <w:spacing w:after="0" w:line="259" w:lineRule="auto"/>
            </w:pPr>
            <w:r>
              <w:rPr>
                <w:rFonts w:ascii="Aptos" w:hAnsi="Aptos"/>
                <w:sz w:val="17"/>
              </w:rPr>
              <w:t>Sample task 2.</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46</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Task(title: 'Prepare iPhone build later'),</w:t>
            </w:r>
          </w:p>
        </w:tc>
        <w:tc>
          <w:tcPr>
            <w:tcW w:type="dxa" w:w="4896"/>
            <w:tcMar>
              <w:top w:w="70" w:type="dxa"/>
              <w:start w:w="70" w:type="dxa"/>
              <w:bottom w:w="70" w:type="dxa"/>
              <w:end w:w="70" w:type="dxa"/>
            </w:tcMar>
            <w:vAlign w:val="center"/>
          </w:tcPr>
          <w:p>
            <w:pPr>
              <w:spacing w:after="0" w:line="259" w:lineRule="auto"/>
            </w:pPr>
            <w:r>
              <w:rPr>
                <w:rFonts w:ascii="Aptos" w:hAnsi="Aptos"/>
                <w:sz w:val="17"/>
              </w:rPr>
              <w:t>Sample task 3.</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47</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the task list.</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48</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(blank line)</w:t>
            </w:r>
          </w:p>
        </w:tc>
        <w:tc>
          <w:tcPr>
            <w:tcW w:type="dxa" w:w="4896"/>
            <w:tcMar>
              <w:top w:w="70" w:type="dxa"/>
              <w:start w:w="70" w:type="dxa"/>
              <w:bottom w:w="70" w:type="dxa"/>
              <w:end w:w="70" w:type="dxa"/>
            </w:tcMar>
            <w:vAlign w:val="center"/>
          </w:tcPr>
          <w:p>
            <w:pPr>
              <w:spacing w:after="0" w:line="259" w:lineRule="auto"/>
            </w:pPr>
            <w:r>
              <w:rPr>
                <w:rFonts w:ascii="Aptos" w:hAnsi="Aptos"/>
                <w:sz w:val="17"/>
              </w:rPr>
              <w:t>Blank line.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49</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TaskFilter _selectedFilter = TaskFilter.all;</w:t>
            </w:r>
          </w:p>
        </w:tc>
        <w:tc>
          <w:tcPr>
            <w:tcW w:type="dxa" w:w="4896"/>
            <w:tcMar>
              <w:top w:w="70" w:type="dxa"/>
              <w:start w:w="70" w:type="dxa"/>
              <w:bottom w:w="70" w:type="dxa"/>
              <w:end w:w="70" w:type="dxa"/>
            </w:tcMar>
            <w:vAlign w:val="center"/>
          </w:tcPr>
          <w:p>
            <w:pPr>
              <w:spacing w:after="0" w:line="259" w:lineRule="auto"/>
            </w:pPr>
            <w:r>
              <w:rPr>
                <w:rFonts w:ascii="Aptos" w:hAnsi="Aptos"/>
                <w:sz w:val="17"/>
              </w:rPr>
              <w:t>Stores the currently selected filter. The app starts with all tasks visible.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50</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(blank line)</w:t>
            </w:r>
          </w:p>
        </w:tc>
        <w:tc>
          <w:tcPr>
            <w:tcW w:type="dxa" w:w="4896"/>
            <w:tcMar>
              <w:top w:w="70" w:type="dxa"/>
              <w:start w:w="70" w:type="dxa"/>
              <w:bottom w:w="70" w:type="dxa"/>
              <w:end w:w="70" w:type="dxa"/>
            </w:tcMar>
            <w:vAlign w:val="center"/>
          </w:tcPr>
          <w:p>
            <w:pPr>
              <w:spacing w:after="0" w:line="259" w:lineRule="auto"/>
            </w:pPr>
            <w:r>
              <w:rPr>
                <w:rFonts w:ascii="Aptos" w:hAnsi="Aptos"/>
                <w:sz w:val="17"/>
              </w:rPr>
              <w:t>Blank line.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51</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List&lt;Task&gt; get _filteredTasks {</w:t>
            </w:r>
          </w:p>
        </w:tc>
        <w:tc>
          <w:tcPr>
            <w:tcW w:type="dxa" w:w="4896"/>
            <w:tcMar>
              <w:top w:w="70" w:type="dxa"/>
              <w:start w:w="70" w:type="dxa"/>
              <w:bottom w:w="70" w:type="dxa"/>
              <w:end w:w="70" w:type="dxa"/>
            </w:tcMar>
            <w:vAlign w:val="center"/>
          </w:tcPr>
          <w:p>
            <w:pPr>
              <w:spacing w:after="0" w:line="259" w:lineRule="auto"/>
            </w:pPr>
            <w:r>
              <w:rPr>
                <w:rFonts w:ascii="Aptos" w:hAnsi="Aptos"/>
                <w:sz w:val="17"/>
              </w:rPr>
              <w:t>Defines a getter that returns whichever tasks should currently be visible.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52</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switch (_selectedFilter) {</w:t>
            </w:r>
          </w:p>
        </w:tc>
        <w:tc>
          <w:tcPr>
            <w:tcW w:type="dxa" w:w="4896"/>
            <w:tcMar>
              <w:top w:w="70" w:type="dxa"/>
              <w:start w:w="70" w:type="dxa"/>
              <w:bottom w:w="70" w:type="dxa"/>
              <w:end w:w="70" w:type="dxa"/>
            </w:tcMar>
            <w:vAlign w:val="center"/>
          </w:tcPr>
          <w:p>
            <w:pPr>
              <w:spacing w:after="0" w:line="259" w:lineRule="auto"/>
            </w:pPr>
            <w:r>
              <w:rPr>
                <w:rFonts w:ascii="Aptos" w:hAnsi="Aptos"/>
                <w:sz w:val="17"/>
              </w:rPr>
              <w:t>Starts switch logic based on the selected filter.</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53</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case TaskFilter.active:</w:t>
            </w:r>
          </w:p>
        </w:tc>
        <w:tc>
          <w:tcPr>
            <w:tcW w:type="dxa" w:w="4896"/>
            <w:tcMar>
              <w:top w:w="70" w:type="dxa"/>
              <w:start w:w="70" w:type="dxa"/>
              <w:bottom w:w="70" w:type="dxa"/>
              <w:end w:w="70" w:type="dxa"/>
            </w:tcMar>
            <w:vAlign w:val="center"/>
          </w:tcPr>
          <w:p>
            <w:pPr>
              <w:spacing w:after="0" w:line="259" w:lineRule="auto"/>
            </w:pPr>
            <w:r>
              <w:rPr>
                <w:rFonts w:ascii="Aptos" w:hAnsi="Aptos"/>
                <w:sz w:val="17"/>
              </w:rPr>
              <w:t>Case for active tasks.</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54</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return _tasks.where((task) =&gt; !task.isDone).toList();</w:t>
            </w:r>
          </w:p>
        </w:tc>
        <w:tc>
          <w:tcPr>
            <w:tcW w:type="dxa" w:w="4896"/>
            <w:tcMar>
              <w:top w:w="70" w:type="dxa"/>
              <w:start w:w="70" w:type="dxa"/>
              <w:bottom w:w="70" w:type="dxa"/>
              <w:end w:w="70" w:type="dxa"/>
            </w:tcMar>
            <w:vAlign w:val="center"/>
          </w:tcPr>
          <w:p>
            <w:pPr>
              <w:spacing w:after="0" w:line="259" w:lineRule="auto"/>
            </w:pPr>
            <w:r>
              <w:rPr>
                <w:rFonts w:ascii="Aptos" w:hAnsi="Aptos"/>
                <w:sz w:val="17"/>
              </w:rPr>
              <w:t>Returns only tasks where isDone is false.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55</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case TaskFilter.completed:</w:t>
            </w:r>
          </w:p>
        </w:tc>
        <w:tc>
          <w:tcPr>
            <w:tcW w:type="dxa" w:w="4896"/>
            <w:tcMar>
              <w:top w:w="70" w:type="dxa"/>
              <w:start w:w="70" w:type="dxa"/>
              <w:bottom w:w="70" w:type="dxa"/>
              <w:end w:w="70" w:type="dxa"/>
            </w:tcMar>
            <w:vAlign w:val="center"/>
          </w:tcPr>
          <w:p>
            <w:pPr>
              <w:spacing w:after="0" w:line="259" w:lineRule="auto"/>
            </w:pPr>
            <w:r>
              <w:rPr>
                <w:rFonts w:ascii="Aptos" w:hAnsi="Aptos"/>
                <w:sz w:val="17"/>
              </w:rPr>
              <w:t>Case for completed tasks.</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56</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return _tasks.where((task) =&gt; task.isDone).toList();</w:t>
            </w:r>
          </w:p>
        </w:tc>
        <w:tc>
          <w:tcPr>
            <w:tcW w:type="dxa" w:w="4896"/>
            <w:tcMar>
              <w:top w:w="70" w:type="dxa"/>
              <w:start w:w="70" w:type="dxa"/>
              <w:bottom w:w="70" w:type="dxa"/>
              <w:end w:w="70" w:type="dxa"/>
            </w:tcMar>
            <w:vAlign w:val="center"/>
          </w:tcPr>
          <w:p>
            <w:pPr>
              <w:spacing w:after="0" w:line="259" w:lineRule="auto"/>
            </w:pPr>
            <w:r>
              <w:rPr>
                <w:rFonts w:ascii="Aptos" w:hAnsi="Aptos"/>
                <w:sz w:val="17"/>
              </w:rPr>
              <w:t>Returns only tasks where isDone is true.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57</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case TaskFilter.all:</w:t>
            </w:r>
          </w:p>
        </w:tc>
        <w:tc>
          <w:tcPr>
            <w:tcW w:type="dxa" w:w="4896"/>
            <w:tcMar>
              <w:top w:w="70" w:type="dxa"/>
              <w:start w:w="70" w:type="dxa"/>
              <w:bottom w:w="70" w:type="dxa"/>
              <w:end w:w="70" w:type="dxa"/>
            </w:tcMar>
            <w:vAlign w:val="center"/>
          </w:tcPr>
          <w:p>
            <w:pPr>
              <w:spacing w:after="0" w:line="259" w:lineRule="auto"/>
            </w:pPr>
            <w:r>
              <w:rPr>
                <w:rFonts w:ascii="Aptos" w:hAnsi="Aptos"/>
                <w:sz w:val="17"/>
              </w:rPr>
              <w:t>Case for showing all tasks.</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58</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return _tasks;</w:t>
            </w:r>
          </w:p>
        </w:tc>
        <w:tc>
          <w:tcPr>
            <w:tcW w:type="dxa" w:w="4896"/>
            <w:tcMar>
              <w:top w:w="70" w:type="dxa"/>
              <w:start w:w="70" w:type="dxa"/>
              <w:bottom w:w="70" w:type="dxa"/>
              <w:end w:w="70" w:type="dxa"/>
            </w:tcMar>
            <w:vAlign w:val="center"/>
          </w:tcPr>
          <w:p>
            <w:pPr>
              <w:spacing w:after="0" w:line="259" w:lineRule="auto"/>
            </w:pPr>
            <w:r>
              <w:rPr>
                <w:rFonts w:ascii="Aptos" w:hAnsi="Aptos"/>
                <w:sz w:val="17"/>
              </w:rPr>
              <w:t>Returns the whole list without filtering.</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59</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the switch.</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60</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the getter.</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61</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(blank line)</w:t>
            </w:r>
          </w:p>
        </w:tc>
        <w:tc>
          <w:tcPr>
            <w:tcW w:type="dxa" w:w="4896"/>
            <w:tcMar>
              <w:top w:w="70" w:type="dxa"/>
              <w:start w:w="70" w:type="dxa"/>
              <w:bottom w:w="70" w:type="dxa"/>
              <w:end w:w="70" w:type="dxa"/>
            </w:tcMar>
            <w:vAlign w:val="center"/>
          </w:tcPr>
          <w:p>
            <w:pPr>
              <w:spacing w:after="0" w:line="259" w:lineRule="auto"/>
            </w:pPr>
            <w:r>
              <w:rPr>
                <w:rFonts w:ascii="Aptos" w:hAnsi="Aptos"/>
                <w:sz w:val="17"/>
              </w:rPr>
              <w:t>Blank line.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62</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void _addTask() {</w:t>
            </w:r>
          </w:p>
        </w:tc>
        <w:tc>
          <w:tcPr>
            <w:tcW w:type="dxa" w:w="4896"/>
            <w:tcMar>
              <w:top w:w="70" w:type="dxa"/>
              <w:start w:w="70" w:type="dxa"/>
              <w:bottom w:w="70" w:type="dxa"/>
              <w:end w:w="70" w:type="dxa"/>
            </w:tcMar>
            <w:vAlign w:val="center"/>
          </w:tcPr>
          <w:p>
            <w:pPr>
              <w:spacing w:after="0" w:line="259" w:lineRule="auto"/>
            </w:pPr>
            <w:r>
              <w:rPr>
                <w:rFonts w:ascii="Aptos" w:hAnsi="Aptos"/>
                <w:sz w:val="17"/>
              </w:rPr>
              <w:t>Starts the method used when the user adds a task.</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63</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final text = _taskController.text.trim();</w:t>
            </w:r>
          </w:p>
        </w:tc>
        <w:tc>
          <w:tcPr>
            <w:tcW w:type="dxa" w:w="4896"/>
            <w:tcMar>
              <w:top w:w="70" w:type="dxa"/>
              <w:start w:w="70" w:type="dxa"/>
              <w:bottom w:w="70" w:type="dxa"/>
              <w:end w:w="70" w:type="dxa"/>
            </w:tcMar>
            <w:vAlign w:val="center"/>
          </w:tcPr>
          <w:p>
            <w:pPr>
              <w:spacing w:after="0" w:line="259" w:lineRule="auto"/>
            </w:pPr>
            <w:r>
              <w:rPr>
                <w:rFonts w:ascii="Aptos" w:hAnsi="Aptos"/>
                <w:sz w:val="17"/>
              </w:rPr>
              <w:t>Reads the text field and removes extra spaces at the start and end.</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64</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(blank line)</w:t>
            </w:r>
          </w:p>
        </w:tc>
        <w:tc>
          <w:tcPr>
            <w:tcW w:type="dxa" w:w="4896"/>
            <w:tcMar>
              <w:top w:w="70" w:type="dxa"/>
              <w:start w:w="70" w:type="dxa"/>
              <w:bottom w:w="70" w:type="dxa"/>
              <w:end w:w="70" w:type="dxa"/>
            </w:tcMar>
            <w:vAlign w:val="center"/>
          </w:tcPr>
          <w:p>
            <w:pPr>
              <w:spacing w:after="0" w:line="259" w:lineRule="auto"/>
            </w:pPr>
            <w:r>
              <w:rPr>
                <w:rFonts w:ascii="Aptos" w:hAnsi="Aptos"/>
                <w:sz w:val="17"/>
              </w:rPr>
              <w:t>Blank line.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65</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if (text.isEmpty) {</w:t>
            </w:r>
          </w:p>
        </w:tc>
        <w:tc>
          <w:tcPr>
            <w:tcW w:type="dxa" w:w="4896"/>
            <w:tcMar>
              <w:top w:w="70" w:type="dxa"/>
              <w:start w:w="70" w:type="dxa"/>
              <w:bottom w:w="70" w:type="dxa"/>
              <w:end w:w="70" w:type="dxa"/>
            </w:tcMar>
            <w:vAlign w:val="center"/>
          </w:tcPr>
          <w:p>
            <w:pPr>
              <w:spacing w:after="0" w:line="259" w:lineRule="auto"/>
            </w:pPr>
            <w:r>
              <w:rPr>
                <w:rFonts w:ascii="Aptos" w:hAnsi="Aptos"/>
                <w:sz w:val="17"/>
              </w:rPr>
              <w:t>Checks if the user entered nothing.</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66</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return;</w:t>
            </w:r>
          </w:p>
        </w:tc>
        <w:tc>
          <w:tcPr>
            <w:tcW w:type="dxa" w:w="4896"/>
            <w:tcMar>
              <w:top w:w="70" w:type="dxa"/>
              <w:start w:w="70" w:type="dxa"/>
              <w:bottom w:w="70" w:type="dxa"/>
              <w:end w:w="70" w:type="dxa"/>
            </w:tcMar>
            <w:vAlign w:val="center"/>
          </w:tcPr>
          <w:p>
            <w:pPr>
              <w:spacing w:after="0" w:line="259" w:lineRule="auto"/>
            </w:pPr>
            <w:r>
              <w:rPr>
                <w:rFonts w:ascii="Aptos" w:hAnsi="Aptos"/>
                <w:sz w:val="17"/>
              </w:rPr>
              <w:t>Leaves the method early so an empty task is not added.</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67</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the if block.</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68</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(blank line)</w:t>
            </w:r>
          </w:p>
        </w:tc>
        <w:tc>
          <w:tcPr>
            <w:tcW w:type="dxa" w:w="4896"/>
            <w:tcMar>
              <w:top w:w="70" w:type="dxa"/>
              <w:start w:w="70" w:type="dxa"/>
              <w:bottom w:w="70" w:type="dxa"/>
              <w:end w:w="70" w:type="dxa"/>
            </w:tcMar>
            <w:vAlign w:val="center"/>
          </w:tcPr>
          <w:p>
            <w:pPr>
              <w:spacing w:after="0" w:line="259" w:lineRule="auto"/>
            </w:pPr>
            <w:r>
              <w:rPr>
                <w:rFonts w:ascii="Aptos" w:hAnsi="Aptos"/>
                <w:sz w:val="17"/>
              </w:rPr>
              <w:t>Blank line.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69</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setState(() {</w:t>
            </w:r>
          </w:p>
        </w:tc>
        <w:tc>
          <w:tcPr>
            <w:tcW w:type="dxa" w:w="4896"/>
            <w:tcMar>
              <w:top w:w="70" w:type="dxa"/>
              <w:start w:w="70" w:type="dxa"/>
              <w:bottom w:w="70" w:type="dxa"/>
              <w:end w:w="70" w:type="dxa"/>
            </w:tcMar>
            <w:vAlign w:val="center"/>
          </w:tcPr>
          <w:p>
            <w:pPr>
              <w:spacing w:after="0" w:line="259" w:lineRule="auto"/>
            </w:pPr>
            <w:r>
              <w:rPr>
                <w:rFonts w:ascii="Aptos" w:hAnsi="Aptos"/>
                <w:sz w:val="17"/>
              </w:rPr>
              <w:t>Calls setState so Flutter rebuilds the UI with the updated data.</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70</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_tasks.add(Task(title: text));</w:t>
            </w:r>
          </w:p>
        </w:tc>
        <w:tc>
          <w:tcPr>
            <w:tcW w:type="dxa" w:w="4896"/>
            <w:tcMar>
              <w:top w:w="70" w:type="dxa"/>
              <w:start w:w="70" w:type="dxa"/>
              <w:bottom w:w="70" w:type="dxa"/>
              <w:end w:w="70" w:type="dxa"/>
            </w:tcMar>
            <w:vAlign w:val="center"/>
          </w:tcPr>
          <w:p>
            <w:pPr>
              <w:spacing w:after="0" w:line="259" w:lineRule="auto"/>
            </w:pPr>
            <w:r>
              <w:rPr>
                <w:rFonts w:ascii="Aptos" w:hAnsi="Aptos"/>
                <w:sz w:val="17"/>
              </w:rPr>
              <w:t>Adds a new Task object to the list.</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71</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_taskController.clear();</w:t>
            </w:r>
          </w:p>
        </w:tc>
        <w:tc>
          <w:tcPr>
            <w:tcW w:type="dxa" w:w="4896"/>
            <w:tcMar>
              <w:top w:w="70" w:type="dxa"/>
              <w:start w:w="70" w:type="dxa"/>
              <w:bottom w:w="70" w:type="dxa"/>
              <w:end w:w="70" w:type="dxa"/>
            </w:tcMar>
            <w:vAlign w:val="center"/>
          </w:tcPr>
          <w:p>
            <w:pPr>
              <w:spacing w:after="0" w:line="259" w:lineRule="auto"/>
            </w:pPr>
            <w:r>
              <w:rPr>
                <w:rFonts w:ascii="Aptos" w:hAnsi="Aptos"/>
                <w:sz w:val="17"/>
              </w:rPr>
              <w:t>Clears the text field after successful add.</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72</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_selectedFilter = TaskFilter.all;</w:t>
            </w:r>
          </w:p>
        </w:tc>
        <w:tc>
          <w:tcPr>
            <w:tcW w:type="dxa" w:w="4896"/>
            <w:tcMar>
              <w:top w:w="70" w:type="dxa"/>
              <w:start w:w="70" w:type="dxa"/>
              <w:bottom w:w="70" w:type="dxa"/>
              <w:end w:w="70" w:type="dxa"/>
            </w:tcMar>
            <w:vAlign w:val="center"/>
          </w:tcPr>
          <w:p>
            <w:pPr>
              <w:spacing w:after="0" w:line="259" w:lineRule="auto"/>
            </w:pPr>
            <w:r>
              <w:rPr>
                <w:rFonts w:ascii="Aptos" w:hAnsi="Aptos"/>
                <w:sz w:val="17"/>
              </w:rPr>
              <w:t>Returns the filter to All so the new task is definitely visible.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73</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setState.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74</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_addTask.</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75</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(blank line)</w:t>
            </w:r>
          </w:p>
        </w:tc>
        <w:tc>
          <w:tcPr>
            <w:tcW w:type="dxa" w:w="4896"/>
            <w:tcMar>
              <w:top w:w="70" w:type="dxa"/>
              <w:start w:w="70" w:type="dxa"/>
              <w:bottom w:w="70" w:type="dxa"/>
              <w:end w:w="70" w:type="dxa"/>
            </w:tcMar>
            <w:vAlign w:val="center"/>
          </w:tcPr>
          <w:p>
            <w:pPr>
              <w:spacing w:after="0" w:line="259" w:lineRule="auto"/>
            </w:pPr>
            <w:r>
              <w:rPr>
                <w:rFonts w:ascii="Aptos" w:hAnsi="Aptos"/>
                <w:sz w:val="17"/>
              </w:rPr>
              <w:t>Blank line.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76</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void _toggleTask(Task task, bool? value) {</w:t>
            </w:r>
          </w:p>
        </w:tc>
        <w:tc>
          <w:tcPr>
            <w:tcW w:type="dxa" w:w="4896"/>
            <w:tcMar>
              <w:top w:w="70" w:type="dxa"/>
              <w:start w:w="70" w:type="dxa"/>
              <w:bottom w:w="70" w:type="dxa"/>
              <w:end w:w="70" w:type="dxa"/>
            </w:tcMar>
            <w:vAlign w:val="center"/>
          </w:tcPr>
          <w:p>
            <w:pPr>
              <w:spacing w:after="0" w:line="259" w:lineRule="auto"/>
            </w:pPr>
            <w:r>
              <w:rPr>
                <w:rFonts w:ascii="Aptos" w:hAnsi="Aptos"/>
                <w:sz w:val="17"/>
              </w:rPr>
              <w:t>Starts a method to mark a task done or not done.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77</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setState(() {</w:t>
            </w:r>
          </w:p>
        </w:tc>
        <w:tc>
          <w:tcPr>
            <w:tcW w:type="dxa" w:w="4896"/>
            <w:tcMar>
              <w:top w:w="70" w:type="dxa"/>
              <w:start w:w="70" w:type="dxa"/>
              <w:bottom w:w="70" w:type="dxa"/>
              <w:end w:w="70" w:type="dxa"/>
            </w:tcMar>
            <w:vAlign w:val="center"/>
          </w:tcPr>
          <w:p>
            <w:pPr>
              <w:spacing w:after="0" w:line="259" w:lineRule="auto"/>
            </w:pPr>
            <w:r>
              <w:rPr>
                <w:rFonts w:ascii="Aptos" w:hAnsi="Aptos"/>
                <w:sz w:val="17"/>
              </w:rPr>
              <w:t>Calls setState because the checkbox changes the screen.</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78</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task.isDone = value ?? false;</w:t>
            </w:r>
          </w:p>
        </w:tc>
        <w:tc>
          <w:tcPr>
            <w:tcW w:type="dxa" w:w="4896"/>
            <w:tcMar>
              <w:top w:w="70" w:type="dxa"/>
              <w:start w:w="70" w:type="dxa"/>
              <w:bottom w:w="70" w:type="dxa"/>
              <w:end w:w="70" w:type="dxa"/>
            </w:tcMar>
            <w:vAlign w:val="center"/>
          </w:tcPr>
          <w:p>
            <w:pPr>
              <w:spacing w:after="0" w:line="259" w:lineRule="auto"/>
            </w:pPr>
            <w:r>
              <w:rPr>
                <w:rFonts w:ascii="Aptos" w:hAnsi="Aptos"/>
                <w:sz w:val="17"/>
              </w:rPr>
              <w:t>Updates the task using the checkbox value. If the value is null, use false.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79</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setState.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80</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_toggleTask.</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81</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(blank line)</w:t>
            </w:r>
          </w:p>
        </w:tc>
        <w:tc>
          <w:tcPr>
            <w:tcW w:type="dxa" w:w="4896"/>
            <w:tcMar>
              <w:top w:w="70" w:type="dxa"/>
              <w:start w:w="70" w:type="dxa"/>
              <w:bottom w:w="70" w:type="dxa"/>
              <w:end w:w="70" w:type="dxa"/>
            </w:tcMar>
            <w:vAlign w:val="center"/>
          </w:tcPr>
          <w:p>
            <w:pPr>
              <w:spacing w:after="0" w:line="259" w:lineRule="auto"/>
            </w:pPr>
            <w:r>
              <w:rPr>
                <w:rFonts w:ascii="Aptos" w:hAnsi="Aptos"/>
                <w:sz w:val="17"/>
              </w:rPr>
              <w:t>Blank line.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82</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void _deleteTask(Task task) {</w:t>
            </w:r>
          </w:p>
        </w:tc>
        <w:tc>
          <w:tcPr>
            <w:tcW w:type="dxa" w:w="4896"/>
            <w:tcMar>
              <w:top w:w="70" w:type="dxa"/>
              <w:start w:w="70" w:type="dxa"/>
              <w:bottom w:w="70" w:type="dxa"/>
              <w:end w:w="70" w:type="dxa"/>
            </w:tcMar>
            <w:vAlign w:val="center"/>
          </w:tcPr>
          <w:p>
            <w:pPr>
              <w:spacing w:after="0" w:line="259" w:lineRule="auto"/>
            </w:pPr>
            <w:r>
              <w:rPr>
                <w:rFonts w:ascii="Aptos" w:hAnsi="Aptos"/>
                <w:sz w:val="17"/>
              </w:rPr>
              <w:t>Starts a method to remove a task.</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83</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setState(() {</w:t>
            </w:r>
          </w:p>
        </w:tc>
        <w:tc>
          <w:tcPr>
            <w:tcW w:type="dxa" w:w="4896"/>
            <w:tcMar>
              <w:top w:w="70" w:type="dxa"/>
              <w:start w:w="70" w:type="dxa"/>
              <w:bottom w:w="70" w:type="dxa"/>
              <w:end w:w="70" w:type="dxa"/>
            </w:tcMar>
            <w:vAlign w:val="center"/>
          </w:tcPr>
          <w:p>
            <w:pPr>
              <w:spacing w:after="0" w:line="259" w:lineRule="auto"/>
            </w:pPr>
            <w:r>
              <w:rPr>
                <w:rFonts w:ascii="Aptos" w:hAnsi="Aptos"/>
                <w:sz w:val="17"/>
              </w:rPr>
              <w:t>Calls setState because the task list is changing.</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84</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_tasks.remove(task);</w:t>
            </w:r>
          </w:p>
        </w:tc>
        <w:tc>
          <w:tcPr>
            <w:tcW w:type="dxa" w:w="4896"/>
            <w:tcMar>
              <w:top w:w="70" w:type="dxa"/>
              <w:start w:w="70" w:type="dxa"/>
              <w:bottom w:w="70" w:type="dxa"/>
              <w:end w:w="70" w:type="dxa"/>
            </w:tcMar>
            <w:vAlign w:val="center"/>
          </w:tcPr>
          <w:p>
            <w:pPr>
              <w:spacing w:after="0" w:line="259" w:lineRule="auto"/>
            </w:pPr>
            <w:r>
              <w:rPr>
                <w:rFonts w:ascii="Aptos" w:hAnsi="Aptos"/>
                <w:sz w:val="17"/>
              </w:rPr>
              <w:t>Removes the selected task object from the list.</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85</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setState.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86</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_deleteTask.</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87</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(blank line)</w:t>
            </w:r>
          </w:p>
        </w:tc>
        <w:tc>
          <w:tcPr>
            <w:tcW w:type="dxa" w:w="4896"/>
            <w:tcMar>
              <w:top w:w="70" w:type="dxa"/>
              <w:start w:w="70" w:type="dxa"/>
              <w:bottom w:w="70" w:type="dxa"/>
              <w:end w:w="70" w:type="dxa"/>
            </w:tcMar>
            <w:vAlign w:val="center"/>
          </w:tcPr>
          <w:p>
            <w:pPr>
              <w:spacing w:after="0" w:line="259" w:lineRule="auto"/>
            </w:pPr>
            <w:r>
              <w:rPr>
                <w:rFonts w:ascii="Aptos" w:hAnsi="Aptos"/>
                <w:sz w:val="17"/>
              </w:rPr>
              <w:t>Blank line.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88</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@override</w:t>
            </w:r>
          </w:p>
        </w:tc>
        <w:tc>
          <w:tcPr>
            <w:tcW w:type="dxa" w:w="4896"/>
            <w:tcMar>
              <w:top w:w="70" w:type="dxa"/>
              <w:start w:w="70" w:type="dxa"/>
              <w:bottom w:w="70" w:type="dxa"/>
              <w:end w:w="70" w:type="dxa"/>
            </w:tcMar>
            <w:vAlign w:val="center"/>
          </w:tcPr>
          <w:p>
            <w:pPr>
              <w:spacing w:after="0" w:line="259" w:lineRule="auto"/>
            </w:pPr>
            <w:r>
              <w:rPr>
                <w:rFonts w:ascii="Aptos" w:hAnsi="Aptos"/>
                <w:sz w:val="17"/>
              </w:rPr>
              <w:t>Override for a lifecycle method.</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89</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void dispose() {</w:t>
            </w:r>
          </w:p>
        </w:tc>
        <w:tc>
          <w:tcPr>
            <w:tcW w:type="dxa" w:w="4896"/>
            <w:tcMar>
              <w:top w:w="70" w:type="dxa"/>
              <w:start w:w="70" w:type="dxa"/>
              <w:bottom w:w="70" w:type="dxa"/>
              <w:end w:w="70" w:type="dxa"/>
            </w:tcMar>
            <w:vAlign w:val="center"/>
          </w:tcPr>
          <w:p>
            <w:pPr>
              <w:spacing w:after="0" w:line="259" w:lineRule="auto"/>
            </w:pPr>
            <w:r>
              <w:rPr>
                <w:rFonts w:ascii="Aptos" w:hAnsi="Aptos"/>
                <w:sz w:val="17"/>
              </w:rPr>
              <w:t>dispose is called when the screen is removed permanently.</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90</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_taskController.dispose();</w:t>
            </w:r>
          </w:p>
        </w:tc>
        <w:tc>
          <w:tcPr>
            <w:tcW w:type="dxa" w:w="4896"/>
            <w:tcMar>
              <w:top w:w="70" w:type="dxa"/>
              <w:start w:w="70" w:type="dxa"/>
              <w:bottom w:w="70" w:type="dxa"/>
              <w:end w:w="70" w:type="dxa"/>
            </w:tcMar>
            <w:vAlign w:val="center"/>
          </w:tcPr>
          <w:p>
            <w:pPr>
              <w:spacing w:after="0" w:line="259" w:lineRule="auto"/>
            </w:pPr>
            <w:r>
              <w:rPr>
                <w:rFonts w:ascii="Aptos" w:hAnsi="Aptos"/>
                <w:sz w:val="17"/>
              </w:rPr>
              <w:t>Releases the text controller from memory. Good practice for controllers.</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91</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super.dispose();</w:t>
            </w:r>
          </w:p>
        </w:tc>
        <w:tc>
          <w:tcPr>
            <w:tcW w:type="dxa" w:w="4896"/>
            <w:tcMar>
              <w:top w:w="70" w:type="dxa"/>
              <w:start w:w="70" w:type="dxa"/>
              <w:bottom w:w="70" w:type="dxa"/>
              <w:end w:w="70" w:type="dxa"/>
            </w:tcMar>
            <w:vAlign w:val="center"/>
          </w:tcPr>
          <w:p>
            <w:pPr>
              <w:spacing w:after="0" w:line="259" w:lineRule="auto"/>
            </w:pPr>
            <w:r>
              <w:rPr>
                <w:rFonts w:ascii="Aptos" w:hAnsi="Aptos"/>
                <w:sz w:val="17"/>
              </w:rPr>
              <w:t>Calls the parent class dispose method.</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92</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dispose.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93</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(blank line)</w:t>
            </w:r>
          </w:p>
        </w:tc>
        <w:tc>
          <w:tcPr>
            <w:tcW w:type="dxa" w:w="4896"/>
            <w:tcMar>
              <w:top w:w="70" w:type="dxa"/>
              <w:start w:w="70" w:type="dxa"/>
              <w:bottom w:w="70" w:type="dxa"/>
              <w:end w:w="70" w:type="dxa"/>
            </w:tcMar>
            <w:vAlign w:val="center"/>
          </w:tcPr>
          <w:p>
            <w:pPr>
              <w:spacing w:after="0" w:line="259" w:lineRule="auto"/>
            </w:pPr>
            <w:r>
              <w:rPr>
                <w:rFonts w:ascii="Aptos" w:hAnsi="Aptos"/>
                <w:sz w:val="17"/>
              </w:rPr>
              <w:t>Blank line.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94</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@override</w:t>
            </w:r>
          </w:p>
        </w:tc>
        <w:tc>
          <w:tcPr>
            <w:tcW w:type="dxa" w:w="4896"/>
            <w:tcMar>
              <w:top w:w="70" w:type="dxa"/>
              <w:start w:w="70" w:type="dxa"/>
              <w:bottom w:w="70" w:type="dxa"/>
              <w:end w:w="70" w:type="dxa"/>
            </w:tcMar>
            <w:vAlign w:val="center"/>
          </w:tcPr>
          <w:p>
            <w:pPr>
              <w:spacing w:after="0" w:line="259" w:lineRule="auto"/>
            </w:pPr>
            <w:r>
              <w:rPr>
                <w:rFonts w:ascii="Aptos" w:hAnsi="Aptos"/>
                <w:sz w:val="17"/>
              </w:rPr>
              <w:t>Override annotation for the screen's build method.</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95</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Widget build(BuildContext context) {</w:t>
            </w:r>
          </w:p>
        </w:tc>
        <w:tc>
          <w:tcPr>
            <w:tcW w:type="dxa" w:w="4896"/>
            <w:tcMar>
              <w:top w:w="70" w:type="dxa"/>
              <w:start w:w="70" w:type="dxa"/>
              <w:bottom w:w="70" w:type="dxa"/>
              <w:end w:w="70" w:type="dxa"/>
            </w:tcMar>
            <w:vAlign w:val="center"/>
          </w:tcPr>
          <w:p>
            <w:pPr>
              <w:spacing w:after="0" w:line="259" w:lineRule="auto"/>
            </w:pPr>
            <w:r>
              <w:rPr>
                <w:rFonts w:ascii="Aptos" w:hAnsi="Aptos"/>
                <w:sz w:val="17"/>
              </w:rPr>
              <w:t>build creates the visible UI every time state changes.</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96</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return Scaffold(</w:t>
            </w:r>
          </w:p>
        </w:tc>
        <w:tc>
          <w:tcPr>
            <w:tcW w:type="dxa" w:w="4896"/>
            <w:tcMar>
              <w:top w:w="70" w:type="dxa"/>
              <w:start w:w="70" w:type="dxa"/>
              <w:bottom w:w="70" w:type="dxa"/>
              <w:end w:w="70" w:type="dxa"/>
            </w:tcMar>
            <w:vAlign w:val="center"/>
          </w:tcPr>
          <w:p>
            <w:pPr>
              <w:spacing w:after="0" w:line="259" w:lineRule="auto"/>
            </w:pPr>
            <w:r>
              <w:rPr>
                <w:rFonts w:ascii="Aptos" w:hAnsi="Aptos"/>
                <w:sz w:val="17"/>
              </w:rPr>
              <w:t>Scaffold provides the page structure for a Material app.</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97</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appBar: AppBar(</w:t>
            </w:r>
          </w:p>
        </w:tc>
        <w:tc>
          <w:tcPr>
            <w:tcW w:type="dxa" w:w="4896"/>
            <w:tcMar>
              <w:top w:w="70" w:type="dxa"/>
              <w:start w:w="70" w:type="dxa"/>
              <w:bottom w:w="70" w:type="dxa"/>
              <w:end w:w="70" w:type="dxa"/>
            </w:tcMar>
            <w:vAlign w:val="center"/>
          </w:tcPr>
          <w:p>
            <w:pPr>
              <w:spacing w:after="0" w:line="259" w:lineRule="auto"/>
            </w:pPr>
            <w:r>
              <w:rPr>
                <w:rFonts w:ascii="Aptos" w:hAnsi="Aptos"/>
                <w:sz w:val="17"/>
              </w:rPr>
              <w:t>Creates a top app bar.</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98</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title: const Text('Daily Tasks'),</w:t>
            </w:r>
          </w:p>
        </w:tc>
        <w:tc>
          <w:tcPr>
            <w:tcW w:type="dxa" w:w="4896"/>
            <w:tcMar>
              <w:top w:w="70" w:type="dxa"/>
              <w:start w:w="70" w:type="dxa"/>
              <w:bottom w:w="70" w:type="dxa"/>
              <w:end w:w="70" w:type="dxa"/>
            </w:tcMar>
            <w:vAlign w:val="center"/>
          </w:tcPr>
          <w:p>
            <w:pPr>
              <w:spacing w:after="0" w:line="259" w:lineRule="auto"/>
            </w:pPr>
            <w:r>
              <w:rPr>
                <w:rFonts w:ascii="Aptos" w:hAnsi="Aptos"/>
                <w:sz w:val="17"/>
              </w:rPr>
              <w:t>Shows the app title in the center of the bar.</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99</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centerTitle: true,</w:t>
            </w:r>
          </w:p>
        </w:tc>
        <w:tc>
          <w:tcPr>
            <w:tcW w:type="dxa" w:w="4896"/>
            <w:tcMar>
              <w:top w:w="70" w:type="dxa"/>
              <w:start w:w="70" w:type="dxa"/>
              <w:bottom w:w="70" w:type="dxa"/>
              <w:end w:w="70" w:type="dxa"/>
            </w:tcMar>
            <w:vAlign w:val="center"/>
          </w:tcPr>
          <w:p>
            <w:pPr>
              <w:spacing w:after="0" w:line="259" w:lineRule="auto"/>
            </w:pPr>
            <w:r>
              <w:rPr>
                <w:rFonts w:ascii="Aptos" w:hAnsi="Aptos"/>
                <w:sz w:val="17"/>
              </w:rPr>
              <w:t>Centers the title horizontally.</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100</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the AppBar.</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101</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body: Padding(</w:t>
            </w:r>
          </w:p>
        </w:tc>
        <w:tc>
          <w:tcPr>
            <w:tcW w:type="dxa" w:w="4896"/>
            <w:tcMar>
              <w:top w:w="70" w:type="dxa"/>
              <w:start w:w="70" w:type="dxa"/>
              <w:bottom w:w="70" w:type="dxa"/>
              <w:end w:w="70" w:type="dxa"/>
            </w:tcMar>
            <w:vAlign w:val="center"/>
          </w:tcPr>
          <w:p>
            <w:pPr>
              <w:spacing w:after="0" w:line="259" w:lineRule="auto"/>
            </w:pPr>
            <w:r>
              <w:rPr>
                <w:rFonts w:ascii="Aptos" w:hAnsi="Aptos"/>
                <w:sz w:val="17"/>
              </w:rPr>
              <w:t>Starts the page body.</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102</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padding: const EdgeInsets.all(16),</w:t>
            </w:r>
          </w:p>
        </w:tc>
        <w:tc>
          <w:tcPr>
            <w:tcW w:type="dxa" w:w="4896"/>
            <w:tcMar>
              <w:top w:w="70" w:type="dxa"/>
              <w:start w:w="70" w:type="dxa"/>
              <w:bottom w:w="70" w:type="dxa"/>
              <w:end w:w="70" w:type="dxa"/>
            </w:tcMar>
            <w:vAlign w:val="center"/>
          </w:tcPr>
          <w:p>
            <w:pPr>
              <w:spacing w:after="0" w:line="259" w:lineRule="auto"/>
            </w:pPr>
            <w:r>
              <w:rPr>
                <w:rFonts w:ascii="Aptos" w:hAnsi="Aptos"/>
                <w:sz w:val="17"/>
              </w:rPr>
              <w:t>Adds equal padding around the content.</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103</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child: Column(</w:t>
            </w:r>
          </w:p>
        </w:tc>
        <w:tc>
          <w:tcPr>
            <w:tcW w:type="dxa" w:w="4896"/>
            <w:tcMar>
              <w:top w:w="70" w:type="dxa"/>
              <w:start w:w="70" w:type="dxa"/>
              <w:bottom w:w="70" w:type="dxa"/>
              <w:end w:w="70" w:type="dxa"/>
            </w:tcMar>
            <w:vAlign w:val="center"/>
          </w:tcPr>
          <w:p>
            <w:pPr>
              <w:spacing w:after="0" w:line="259" w:lineRule="auto"/>
            </w:pPr>
            <w:r>
              <w:rPr>
                <w:rFonts w:ascii="Aptos" w:hAnsi="Aptos"/>
                <w:sz w:val="17"/>
              </w:rPr>
              <w:t>Creates a vertical Column layout.</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104</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crossAxisAlignment: CrossAxisAlignment.stretch,</w:t>
            </w:r>
          </w:p>
        </w:tc>
        <w:tc>
          <w:tcPr>
            <w:tcW w:type="dxa" w:w="4896"/>
            <w:tcMar>
              <w:top w:w="70" w:type="dxa"/>
              <w:start w:w="70" w:type="dxa"/>
              <w:bottom w:w="70" w:type="dxa"/>
              <w:end w:w="70" w:type="dxa"/>
            </w:tcMar>
            <w:vAlign w:val="center"/>
          </w:tcPr>
          <w:p>
            <w:pPr>
              <w:spacing w:after="0" w:line="259" w:lineRule="auto"/>
            </w:pPr>
            <w:r>
              <w:rPr>
                <w:rFonts w:ascii="Aptos" w:hAnsi="Aptos"/>
                <w:sz w:val="17"/>
              </w:rPr>
              <w:t>Makes children stretch horizontally where possible.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105</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children: [</w:t>
            </w:r>
          </w:p>
        </w:tc>
        <w:tc>
          <w:tcPr>
            <w:tcW w:type="dxa" w:w="4896"/>
            <w:tcMar>
              <w:top w:w="70" w:type="dxa"/>
              <w:start w:w="70" w:type="dxa"/>
              <w:bottom w:w="70" w:type="dxa"/>
              <w:end w:w="70" w:type="dxa"/>
            </w:tcMar>
            <w:vAlign w:val="center"/>
          </w:tcPr>
          <w:p>
            <w:pPr>
              <w:spacing w:after="0" w:line="259" w:lineRule="auto"/>
            </w:pPr>
            <w:r>
              <w:rPr>
                <w:rFonts w:ascii="Aptos" w:hAnsi="Aptos"/>
                <w:sz w:val="17"/>
              </w:rPr>
              <w:t>Starts the list of widgets inside the Column.</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106</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Text(</w:t>
            </w:r>
          </w:p>
        </w:tc>
        <w:tc>
          <w:tcPr>
            <w:tcW w:type="dxa" w:w="4896"/>
            <w:tcMar>
              <w:top w:w="70" w:type="dxa"/>
              <w:start w:w="70" w:type="dxa"/>
              <w:bottom w:w="70" w:type="dxa"/>
              <w:end w:w="70" w:type="dxa"/>
            </w:tcMar>
            <w:vAlign w:val="center"/>
          </w:tcPr>
          <w:p>
            <w:pPr>
              <w:spacing w:after="0" w:line="259" w:lineRule="auto"/>
            </w:pPr>
            <w:r>
              <w:rPr>
                <w:rFonts w:ascii="Aptos" w:hAnsi="Aptos"/>
                <w:sz w:val="17"/>
              </w:rPr>
              <w:t>Creates a text widget for the screen subtitle.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107</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'Stay organized with one small habit at a time.',</w:t>
            </w:r>
          </w:p>
        </w:tc>
        <w:tc>
          <w:tcPr>
            <w:tcW w:type="dxa" w:w="4896"/>
            <w:tcMar>
              <w:top w:w="70" w:type="dxa"/>
              <w:start w:w="70" w:type="dxa"/>
              <w:bottom w:w="70" w:type="dxa"/>
              <w:end w:w="70" w:type="dxa"/>
            </w:tcMar>
            <w:vAlign w:val="center"/>
          </w:tcPr>
          <w:p>
            <w:pPr>
              <w:spacing w:after="0" w:line="259" w:lineRule="auto"/>
            </w:pPr>
            <w:r>
              <w:rPr>
                <w:rFonts w:ascii="Aptos" w:hAnsi="Aptos"/>
                <w:sz w:val="17"/>
              </w:rPr>
              <w:t>Actual subtitle string.</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108</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style: Theme.of(context).textTheme.titleMedium,</w:t>
            </w:r>
          </w:p>
        </w:tc>
        <w:tc>
          <w:tcPr>
            <w:tcW w:type="dxa" w:w="4896"/>
            <w:tcMar>
              <w:top w:w="70" w:type="dxa"/>
              <w:start w:w="70" w:type="dxa"/>
              <w:bottom w:w="70" w:type="dxa"/>
              <w:end w:w="70" w:type="dxa"/>
            </w:tcMar>
            <w:vAlign w:val="center"/>
          </w:tcPr>
          <w:p>
            <w:pPr>
              <w:spacing w:after="0" w:line="259" w:lineRule="auto"/>
            </w:pPr>
            <w:r>
              <w:rPr>
                <w:rFonts w:ascii="Aptos" w:hAnsi="Aptos"/>
                <w:sz w:val="17"/>
              </w:rPr>
              <w:t>Uses the app theme's titleMedium text style.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109</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the Text widget.</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110</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const SizedBox(height: 16),</w:t>
            </w:r>
          </w:p>
        </w:tc>
        <w:tc>
          <w:tcPr>
            <w:tcW w:type="dxa" w:w="4896"/>
            <w:tcMar>
              <w:top w:w="70" w:type="dxa"/>
              <w:start w:w="70" w:type="dxa"/>
              <w:bottom w:w="70" w:type="dxa"/>
              <w:end w:w="70" w:type="dxa"/>
            </w:tcMar>
            <w:vAlign w:val="center"/>
          </w:tcPr>
          <w:p>
            <w:pPr>
              <w:spacing w:after="0" w:line="259" w:lineRule="auto"/>
            </w:pPr>
            <w:r>
              <w:rPr>
                <w:rFonts w:ascii="Aptos" w:hAnsi="Aptos"/>
                <w:sz w:val="17"/>
              </w:rPr>
              <w:t>Adds vertical space after the subtitle.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111</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Row(</w:t>
            </w:r>
          </w:p>
        </w:tc>
        <w:tc>
          <w:tcPr>
            <w:tcW w:type="dxa" w:w="4896"/>
            <w:tcMar>
              <w:top w:w="70" w:type="dxa"/>
              <w:start w:w="70" w:type="dxa"/>
              <w:bottom w:w="70" w:type="dxa"/>
              <w:end w:w="70" w:type="dxa"/>
            </w:tcMar>
            <w:vAlign w:val="center"/>
          </w:tcPr>
          <w:p>
            <w:pPr>
              <w:spacing w:after="0" w:line="259" w:lineRule="auto"/>
            </w:pPr>
            <w:r>
              <w:rPr>
                <w:rFonts w:ascii="Aptos" w:hAnsi="Aptos"/>
                <w:sz w:val="17"/>
              </w:rPr>
              <w:t>Creates a horizontal row for text entry and the add button.</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112</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children: [</w:t>
            </w:r>
          </w:p>
        </w:tc>
        <w:tc>
          <w:tcPr>
            <w:tcW w:type="dxa" w:w="4896"/>
            <w:tcMar>
              <w:top w:w="70" w:type="dxa"/>
              <w:start w:w="70" w:type="dxa"/>
              <w:bottom w:w="70" w:type="dxa"/>
              <w:end w:w="70" w:type="dxa"/>
            </w:tcMar>
            <w:vAlign w:val="center"/>
          </w:tcPr>
          <w:p>
            <w:pPr>
              <w:spacing w:after="0" w:line="259" w:lineRule="auto"/>
            </w:pPr>
            <w:r>
              <w:rPr>
                <w:rFonts w:ascii="Aptos" w:hAnsi="Aptos"/>
                <w:sz w:val="17"/>
              </w:rPr>
              <w:t>Starts the row's children list.</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113</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Expanded(</w:t>
            </w:r>
          </w:p>
        </w:tc>
        <w:tc>
          <w:tcPr>
            <w:tcW w:type="dxa" w:w="4896"/>
            <w:tcMar>
              <w:top w:w="70" w:type="dxa"/>
              <w:start w:w="70" w:type="dxa"/>
              <w:bottom w:w="70" w:type="dxa"/>
              <w:end w:w="70" w:type="dxa"/>
            </w:tcMar>
            <w:vAlign w:val="center"/>
          </w:tcPr>
          <w:p>
            <w:pPr>
              <w:spacing w:after="0" w:line="259" w:lineRule="auto"/>
            </w:pPr>
            <w:r>
              <w:rPr>
                <w:rFonts w:ascii="Aptos" w:hAnsi="Aptos"/>
                <w:sz w:val="17"/>
              </w:rPr>
              <w:t>Expanded lets the text field take the remaining horizontal space.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114</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child: TextField(</w:t>
            </w:r>
          </w:p>
        </w:tc>
        <w:tc>
          <w:tcPr>
            <w:tcW w:type="dxa" w:w="4896"/>
            <w:tcMar>
              <w:top w:w="70" w:type="dxa"/>
              <w:start w:w="70" w:type="dxa"/>
              <w:bottom w:w="70" w:type="dxa"/>
              <w:end w:w="70" w:type="dxa"/>
            </w:tcMar>
            <w:vAlign w:val="center"/>
          </w:tcPr>
          <w:p>
            <w:pPr>
              <w:spacing w:after="0" w:line="259" w:lineRule="auto"/>
            </w:pPr>
            <w:r>
              <w:rPr>
                <w:rFonts w:ascii="Aptos" w:hAnsi="Aptos"/>
                <w:sz w:val="17"/>
              </w:rPr>
              <w:t>Creates the input field.</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115</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controller: _taskController,</w:t>
            </w:r>
          </w:p>
        </w:tc>
        <w:tc>
          <w:tcPr>
            <w:tcW w:type="dxa" w:w="4896"/>
            <w:tcMar>
              <w:top w:w="70" w:type="dxa"/>
              <w:start w:w="70" w:type="dxa"/>
              <w:bottom w:w="70" w:type="dxa"/>
              <w:end w:w="70" w:type="dxa"/>
            </w:tcMar>
            <w:vAlign w:val="center"/>
          </w:tcPr>
          <w:p>
            <w:pPr>
              <w:spacing w:after="0" w:line="259" w:lineRule="auto"/>
            </w:pPr>
            <w:r>
              <w:rPr>
                <w:rFonts w:ascii="Aptos" w:hAnsi="Aptos"/>
                <w:sz w:val="17"/>
              </w:rPr>
              <w:t>Connects the field to the controller.</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116</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decoration: const InputDecoration(</w:t>
            </w:r>
          </w:p>
        </w:tc>
        <w:tc>
          <w:tcPr>
            <w:tcW w:type="dxa" w:w="4896"/>
            <w:tcMar>
              <w:top w:w="70" w:type="dxa"/>
              <w:start w:w="70" w:type="dxa"/>
              <w:bottom w:w="70" w:type="dxa"/>
              <w:end w:w="70" w:type="dxa"/>
            </w:tcMar>
            <w:vAlign w:val="center"/>
          </w:tcPr>
          <w:p>
            <w:pPr>
              <w:spacing w:after="0" w:line="259" w:lineRule="auto"/>
            </w:pPr>
            <w:r>
              <w:rPr>
                <w:rFonts w:ascii="Aptos" w:hAnsi="Aptos"/>
                <w:sz w:val="17"/>
              </w:rPr>
              <w:t>Starts decoration settings for the input.</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117</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labelText: 'Enter a new task',</w:t>
            </w:r>
          </w:p>
        </w:tc>
        <w:tc>
          <w:tcPr>
            <w:tcW w:type="dxa" w:w="4896"/>
            <w:tcMar>
              <w:top w:w="70" w:type="dxa"/>
              <w:start w:w="70" w:type="dxa"/>
              <w:bottom w:w="70" w:type="dxa"/>
              <w:end w:w="70" w:type="dxa"/>
            </w:tcMar>
            <w:vAlign w:val="center"/>
          </w:tcPr>
          <w:p>
            <w:pPr>
              <w:spacing w:after="0" w:line="259" w:lineRule="auto"/>
            </w:pPr>
            <w:r>
              <w:rPr>
                <w:rFonts w:ascii="Aptos" w:hAnsi="Aptos"/>
                <w:sz w:val="17"/>
              </w:rPr>
              <w:t>Shows a helpful label inside or above the field.</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118</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border: OutlineInputBorder(),</w:t>
            </w:r>
          </w:p>
        </w:tc>
        <w:tc>
          <w:tcPr>
            <w:tcW w:type="dxa" w:w="4896"/>
            <w:tcMar>
              <w:top w:w="70" w:type="dxa"/>
              <w:start w:w="70" w:type="dxa"/>
              <w:bottom w:w="70" w:type="dxa"/>
              <w:end w:w="70" w:type="dxa"/>
            </w:tcMar>
            <w:vAlign w:val="center"/>
          </w:tcPr>
          <w:p>
            <w:pPr>
              <w:spacing w:after="0" w:line="259" w:lineRule="auto"/>
            </w:pPr>
            <w:r>
              <w:rPr>
                <w:rFonts w:ascii="Aptos" w:hAnsi="Aptos"/>
                <w:sz w:val="17"/>
              </w:rPr>
              <w:t>Adds a border around the input.</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119</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InputDecoration.</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120</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onSubmitted: (_) =&gt; _addTask(),</w:t>
            </w:r>
          </w:p>
        </w:tc>
        <w:tc>
          <w:tcPr>
            <w:tcW w:type="dxa" w:w="4896"/>
            <w:tcMar>
              <w:top w:w="70" w:type="dxa"/>
              <w:start w:w="70" w:type="dxa"/>
              <w:bottom w:w="70" w:type="dxa"/>
              <w:end w:w="70" w:type="dxa"/>
            </w:tcMar>
            <w:vAlign w:val="center"/>
          </w:tcPr>
          <w:p>
            <w:pPr>
              <w:spacing w:after="0" w:line="259" w:lineRule="auto"/>
            </w:pPr>
            <w:r>
              <w:rPr>
                <w:rFonts w:ascii="Aptos" w:hAnsi="Aptos"/>
                <w:sz w:val="17"/>
              </w:rPr>
              <w:t>Lets the return key submit the task too.</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121</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the TextField.</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122</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Expanded.</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123</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const SizedBox(width: 12),</w:t>
            </w:r>
          </w:p>
        </w:tc>
        <w:tc>
          <w:tcPr>
            <w:tcW w:type="dxa" w:w="4896"/>
            <w:tcMar>
              <w:top w:w="70" w:type="dxa"/>
              <w:start w:w="70" w:type="dxa"/>
              <w:bottom w:w="70" w:type="dxa"/>
              <w:end w:w="70" w:type="dxa"/>
            </w:tcMar>
            <w:vAlign w:val="center"/>
          </w:tcPr>
          <w:p>
            <w:pPr>
              <w:spacing w:after="0" w:line="259" w:lineRule="auto"/>
            </w:pPr>
            <w:r>
              <w:rPr>
                <w:rFonts w:ascii="Aptos" w:hAnsi="Aptos"/>
                <w:sz w:val="17"/>
              </w:rPr>
              <w:t>Adds horizontal space between field and button.</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124</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FilledButton(</w:t>
            </w:r>
          </w:p>
        </w:tc>
        <w:tc>
          <w:tcPr>
            <w:tcW w:type="dxa" w:w="4896"/>
            <w:tcMar>
              <w:top w:w="70" w:type="dxa"/>
              <w:start w:w="70" w:type="dxa"/>
              <w:bottom w:w="70" w:type="dxa"/>
              <w:end w:w="70" w:type="dxa"/>
            </w:tcMar>
            <w:vAlign w:val="center"/>
          </w:tcPr>
          <w:p>
            <w:pPr>
              <w:spacing w:after="0" w:line="259" w:lineRule="auto"/>
            </w:pPr>
            <w:r>
              <w:rPr>
                <w:rFonts w:ascii="Aptos" w:hAnsi="Aptos"/>
                <w:sz w:val="17"/>
              </w:rPr>
              <w:t>Creates a filled Material button.</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125</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onPressed: _addTask,</w:t>
            </w:r>
          </w:p>
        </w:tc>
        <w:tc>
          <w:tcPr>
            <w:tcW w:type="dxa" w:w="4896"/>
            <w:tcMar>
              <w:top w:w="70" w:type="dxa"/>
              <w:start w:w="70" w:type="dxa"/>
              <w:bottom w:w="70" w:type="dxa"/>
              <w:end w:w="70" w:type="dxa"/>
            </w:tcMar>
            <w:vAlign w:val="center"/>
          </w:tcPr>
          <w:p>
            <w:pPr>
              <w:spacing w:after="0" w:line="259" w:lineRule="auto"/>
            </w:pPr>
            <w:r>
              <w:rPr>
                <w:rFonts w:ascii="Aptos" w:hAnsi="Aptos"/>
                <w:sz w:val="17"/>
              </w:rPr>
              <w:t>Calls _addTask when the user taps the button.</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126</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child: const Text('Add'),</w:t>
            </w:r>
          </w:p>
        </w:tc>
        <w:tc>
          <w:tcPr>
            <w:tcW w:type="dxa" w:w="4896"/>
            <w:tcMar>
              <w:top w:w="70" w:type="dxa"/>
              <w:start w:w="70" w:type="dxa"/>
              <w:bottom w:w="70" w:type="dxa"/>
              <w:end w:w="70" w:type="dxa"/>
            </w:tcMar>
            <w:vAlign w:val="center"/>
          </w:tcPr>
          <w:p>
            <w:pPr>
              <w:spacing w:after="0" w:line="259" w:lineRule="auto"/>
            </w:pPr>
            <w:r>
              <w:rPr>
                <w:rFonts w:ascii="Aptos" w:hAnsi="Aptos"/>
                <w:sz w:val="17"/>
              </w:rPr>
              <w:t>Button label.</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127</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FilledButton.</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128</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the row's children list.</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129</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Row.</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130</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const SizedBox(height: 16),</w:t>
            </w:r>
          </w:p>
        </w:tc>
        <w:tc>
          <w:tcPr>
            <w:tcW w:type="dxa" w:w="4896"/>
            <w:tcMar>
              <w:top w:w="70" w:type="dxa"/>
              <w:start w:w="70" w:type="dxa"/>
              <w:bottom w:w="70" w:type="dxa"/>
              <w:end w:w="70" w:type="dxa"/>
            </w:tcMar>
            <w:vAlign w:val="center"/>
          </w:tcPr>
          <w:p>
            <w:pPr>
              <w:spacing w:after="0" w:line="259" w:lineRule="auto"/>
            </w:pPr>
            <w:r>
              <w:rPr>
                <w:rFonts w:ascii="Aptos" w:hAnsi="Aptos"/>
                <w:sz w:val="17"/>
              </w:rPr>
              <w:t>Adds vertical space before filters.</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131</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Wrap(</w:t>
            </w:r>
          </w:p>
        </w:tc>
        <w:tc>
          <w:tcPr>
            <w:tcW w:type="dxa" w:w="4896"/>
            <w:tcMar>
              <w:top w:w="70" w:type="dxa"/>
              <w:start w:w="70" w:type="dxa"/>
              <w:bottom w:w="70" w:type="dxa"/>
              <w:end w:w="70" w:type="dxa"/>
            </w:tcMar>
            <w:vAlign w:val="center"/>
          </w:tcPr>
          <w:p>
            <w:pPr>
              <w:spacing w:after="0" w:line="259" w:lineRule="auto"/>
            </w:pPr>
            <w:r>
              <w:rPr>
                <w:rFonts w:ascii="Aptos" w:hAnsi="Aptos"/>
                <w:sz w:val="17"/>
              </w:rPr>
              <w:t>Wrap places filter chips and automatically moves them if width is tight.</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132</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spacing: 8,</w:t>
            </w:r>
          </w:p>
        </w:tc>
        <w:tc>
          <w:tcPr>
            <w:tcW w:type="dxa" w:w="4896"/>
            <w:tcMar>
              <w:top w:w="70" w:type="dxa"/>
              <w:start w:w="70" w:type="dxa"/>
              <w:bottom w:w="70" w:type="dxa"/>
              <w:end w:w="70" w:type="dxa"/>
            </w:tcMar>
            <w:vAlign w:val="center"/>
          </w:tcPr>
          <w:p>
            <w:pPr>
              <w:spacing w:after="0" w:line="259" w:lineRule="auto"/>
            </w:pPr>
            <w:r>
              <w:rPr>
                <w:rFonts w:ascii="Aptos" w:hAnsi="Aptos"/>
                <w:sz w:val="17"/>
              </w:rPr>
              <w:t>Horizontal gap between chips.</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133</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children: [</w:t>
            </w:r>
          </w:p>
        </w:tc>
        <w:tc>
          <w:tcPr>
            <w:tcW w:type="dxa" w:w="4896"/>
            <w:tcMar>
              <w:top w:w="70" w:type="dxa"/>
              <w:start w:w="70" w:type="dxa"/>
              <w:bottom w:w="70" w:type="dxa"/>
              <w:end w:w="70" w:type="dxa"/>
            </w:tcMar>
            <w:vAlign w:val="center"/>
          </w:tcPr>
          <w:p>
            <w:pPr>
              <w:spacing w:after="0" w:line="259" w:lineRule="auto"/>
            </w:pPr>
            <w:r>
              <w:rPr>
                <w:rFonts w:ascii="Aptos" w:hAnsi="Aptos"/>
                <w:sz w:val="17"/>
              </w:rPr>
              <w:t>Starts the list of filter chips.</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134</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ChoiceChip(</w:t>
            </w:r>
          </w:p>
        </w:tc>
        <w:tc>
          <w:tcPr>
            <w:tcW w:type="dxa" w:w="4896"/>
            <w:tcMar>
              <w:top w:w="70" w:type="dxa"/>
              <w:start w:w="70" w:type="dxa"/>
              <w:bottom w:w="70" w:type="dxa"/>
              <w:end w:w="70" w:type="dxa"/>
            </w:tcMar>
            <w:vAlign w:val="center"/>
          </w:tcPr>
          <w:p>
            <w:pPr>
              <w:spacing w:after="0" w:line="259" w:lineRule="auto"/>
            </w:pPr>
            <w:r>
              <w:rPr>
                <w:rFonts w:ascii="Aptos" w:hAnsi="Aptos"/>
                <w:sz w:val="17"/>
              </w:rPr>
              <w:t>Creates the chip for All tasks.</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135</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label: const Text('All'),</w:t>
            </w:r>
          </w:p>
        </w:tc>
        <w:tc>
          <w:tcPr>
            <w:tcW w:type="dxa" w:w="4896"/>
            <w:tcMar>
              <w:top w:w="70" w:type="dxa"/>
              <w:start w:w="70" w:type="dxa"/>
              <w:bottom w:w="70" w:type="dxa"/>
              <w:end w:w="70" w:type="dxa"/>
            </w:tcMar>
            <w:vAlign w:val="center"/>
          </w:tcPr>
          <w:p>
            <w:pPr>
              <w:spacing w:after="0" w:line="259" w:lineRule="auto"/>
            </w:pPr>
            <w:r>
              <w:rPr>
                <w:rFonts w:ascii="Aptos" w:hAnsi="Aptos"/>
                <w:sz w:val="17"/>
              </w:rPr>
              <w:t>Sets its label.</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136</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selected: _selectedFilter == TaskFilter.all,</w:t>
            </w:r>
          </w:p>
        </w:tc>
        <w:tc>
          <w:tcPr>
            <w:tcW w:type="dxa" w:w="4896"/>
            <w:tcMar>
              <w:top w:w="70" w:type="dxa"/>
              <w:start w:w="70" w:type="dxa"/>
              <w:bottom w:w="70" w:type="dxa"/>
              <w:end w:w="70" w:type="dxa"/>
            </w:tcMar>
            <w:vAlign w:val="center"/>
          </w:tcPr>
          <w:p>
            <w:pPr>
              <w:spacing w:after="0" w:line="259" w:lineRule="auto"/>
            </w:pPr>
            <w:r>
              <w:rPr>
                <w:rFonts w:ascii="Aptos" w:hAnsi="Aptos"/>
                <w:sz w:val="17"/>
              </w:rPr>
              <w:t>Shows it as selected when the current filter is all.</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137</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onSelected: (_) {</w:t>
            </w:r>
          </w:p>
        </w:tc>
        <w:tc>
          <w:tcPr>
            <w:tcW w:type="dxa" w:w="4896"/>
            <w:tcMar>
              <w:top w:w="70" w:type="dxa"/>
              <w:start w:w="70" w:type="dxa"/>
              <w:bottom w:w="70" w:type="dxa"/>
              <w:end w:w="70" w:type="dxa"/>
            </w:tcMar>
            <w:vAlign w:val="center"/>
          </w:tcPr>
          <w:p>
            <w:pPr>
              <w:spacing w:after="0" w:line="259" w:lineRule="auto"/>
            </w:pPr>
            <w:r>
              <w:rPr>
                <w:rFonts w:ascii="Aptos" w:hAnsi="Aptos"/>
                <w:sz w:val="17"/>
              </w:rPr>
              <w:t>Runs when the chip is tapped.</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138</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setState(() {</w:t>
            </w:r>
          </w:p>
        </w:tc>
        <w:tc>
          <w:tcPr>
            <w:tcW w:type="dxa" w:w="4896"/>
            <w:tcMar>
              <w:top w:w="70" w:type="dxa"/>
              <w:start w:w="70" w:type="dxa"/>
              <w:bottom w:w="70" w:type="dxa"/>
              <w:end w:w="70" w:type="dxa"/>
            </w:tcMar>
            <w:vAlign w:val="center"/>
          </w:tcPr>
          <w:p>
            <w:pPr>
              <w:spacing w:after="0" w:line="259" w:lineRule="auto"/>
            </w:pPr>
            <w:r>
              <w:rPr>
                <w:rFonts w:ascii="Aptos" w:hAnsi="Aptos"/>
                <w:sz w:val="17"/>
              </w:rPr>
              <w:t>Calls setState because the selected filter changes.</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139</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_selectedFilter = TaskFilter.all;</w:t>
            </w:r>
          </w:p>
        </w:tc>
        <w:tc>
          <w:tcPr>
            <w:tcW w:type="dxa" w:w="4896"/>
            <w:tcMar>
              <w:top w:w="70" w:type="dxa"/>
              <w:start w:w="70" w:type="dxa"/>
              <w:bottom w:w="70" w:type="dxa"/>
              <w:end w:w="70" w:type="dxa"/>
            </w:tcMar>
            <w:vAlign w:val="center"/>
          </w:tcPr>
          <w:p>
            <w:pPr>
              <w:spacing w:after="0" w:line="259" w:lineRule="auto"/>
            </w:pPr>
            <w:r>
              <w:rPr>
                <w:rFonts w:ascii="Aptos" w:hAnsi="Aptos"/>
                <w:sz w:val="17"/>
              </w:rPr>
              <w:t>Changes the selected filter to All.</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140</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setState.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141</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onSelected callback.</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142</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ChoiceChip.</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143</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ChoiceChip(</w:t>
            </w:r>
          </w:p>
        </w:tc>
        <w:tc>
          <w:tcPr>
            <w:tcW w:type="dxa" w:w="4896"/>
            <w:tcMar>
              <w:top w:w="70" w:type="dxa"/>
              <w:start w:w="70" w:type="dxa"/>
              <w:bottom w:w="70" w:type="dxa"/>
              <w:end w:w="70" w:type="dxa"/>
            </w:tcMar>
            <w:vAlign w:val="center"/>
          </w:tcPr>
          <w:p>
            <w:pPr>
              <w:spacing w:after="0" w:line="259" w:lineRule="auto"/>
            </w:pPr>
            <w:r>
              <w:rPr>
                <w:rFonts w:ascii="Aptos" w:hAnsi="Aptos"/>
                <w:sz w:val="17"/>
              </w:rPr>
              <w:t>Creates the chip for active tasks.</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144</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label: const Text('Active'),</w:t>
            </w:r>
          </w:p>
        </w:tc>
        <w:tc>
          <w:tcPr>
            <w:tcW w:type="dxa" w:w="4896"/>
            <w:tcMar>
              <w:top w:w="70" w:type="dxa"/>
              <w:start w:w="70" w:type="dxa"/>
              <w:bottom w:w="70" w:type="dxa"/>
              <w:end w:w="70" w:type="dxa"/>
            </w:tcMar>
            <w:vAlign w:val="center"/>
          </w:tcPr>
          <w:p>
            <w:pPr>
              <w:spacing w:after="0" w:line="259" w:lineRule="auto"/>
            </w:pPr>
            <w:r>
              <w:rPr>
                <w:rFonts w:ascii="Aptos" w:hAnsi="Aptos"/>
                <w:sz w:val="17"/>
              </w:rPr>
              <w:t>Its label.</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145</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selected: _selectedFilter == TaskFilter.active,</w:t>
            </w:r>
          </w:p>
        </w:tc>
        <w:tc>
          <w:tcPr>
            <w:tcW w:type="dxa" w:w="4896"/>
            <w:tcMar>
              <w:top w:w="70" w:type="dxa"/>
              <w:start w:w="70" w:type="dxa"/>
              <w:bottom w:w="70" w:type="dxa"/>
              <w:end w:w="70" w:type="dxa"/>
            </w:tcMar>
            <w:vAlign w:val="center"/>
          </w:tcPr>
          <w:p>
            <w:pPr>
              <w:spacing w:after="0" w:line="259" w:lineRule="auto"/>
            </w:pPr>
            <w:r>
              <w:rPr>
                <w:rFonts w:ascii="Aptos" w:hAnsi="Aptos"/>
                <w:sz w:val="17"/>
              </w:rPr>
              <w:t>Selected when current filter is active.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146</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onSelected: (_) {</w:t>
            </w:r>
          </w:p>
        </w:tc>
        <w:tc>
          <w:tcPr>
            <w:tcW w:type="dxa" w:w="4896"/>
            <w:tcMar>
              <w:top w:w="70" w:type="dxa"/>
              <w:start w:w="70" w:type="dxa"/>
              <w:bottom w:w="70" w:type="dxa"/>
              <w:end w:w="70" w:type="dxa"/>
            </w:tcMar>
            <w:vAlign w:val="center"/>
          </w:tcPr>
          <w:p>
            <w:pPr>
              <w:spacing w:after="0" w:line="259" w:lineRule="auto"/>
            </w:pPr>
            <w:r>
              <w:rPr>
                <w:rFonts w:ascii="Aptos" w:hAnsi="Aptos"/>
                <w:sz w:val="17"/>
              </w:rPr>
              <w:t>Tap callback.</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147</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setState(() {</w:t>
            </w:r>
          </w:p>
        </w:tc>
        <w:tc>
          <w:tcPr>
            <w:tcW w:type="dxa" w:w="4896"/>
            <w:tcMar>
              <w:top w:w="70" w:type="dxa"/>
              <w:start w:w="70" w:type="dxa"/>
              <w:bottom w:w="70" w:type="dxa"/>
              <w:end w:w="70" w:type="dxa"/>
            </w:tcMar>
            <w:vAlign w:val="center"/>
          </w:tcPr>
          <w:p>
            <w:pPr>
              <w:spacing w:after="0" w:line="259" w:lineRule="auto"/>
            </w:pPr>
            <w:r>
              <w:rPr>
                <w:rFonts w:ascii="Aptos" w:hAnsi="Aptos"/>
                <w:sz w:val="17"/>
              </w:rPr>
              <w:t>setState again for UI refresh.</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148</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_selectedFilter = TaskFilter.active;</w:t>
            </w:r>
          </w:p>
        </w:tc>
        <w:tc>
          <w:tcPr>
            <w:tcW w:type="dxa" w:w="4896"/>
            <w:tcMar>
              <w:top w:w="70" w:type="dxa"/>
              <w:start w:w="70" w:type="dxa"/>
              <w:bottom w:w="70" w:type="dxa"/>
              <w:end w:w="70" w:type="dxa"/>
            </w:tcMar>
            <w:vAlign w:val="center"/>
          </w:tcPr>
          <w:p>
            <w:pPr>
              <w:spacing w:after="0" w:line="259" w:lineRule="auto"/>
            </w:pPr>
            <w:r>
              <w:rPr>
                <w:rFonts w:ascii="Aptos" w:hAnsi="Aptos"/>
                <w:sz w:val="17"/>
              </w:rPr>
              <w:t>Changes filter to active.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149</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setState.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150</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callback.</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151</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ChoiceChip.</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152</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ChoiceChip(</w:t>
            </w:r>
          </w:p>
        </w:tc>
        <w:tc>
          <w:tcPr>
            <w:tcW w:type="dxa" w:w="4896"/>
            <w:tcMar>
              <w:top w:w="70" w:type="dxa"/>
              <w:start w:w="70" w:type="dxa"/>
              <w:bottom w:w="70" w:type="dxa"/>
              <w:end w:w="70" w:type="dxa"/>
            </w:tcMar>
            <w:vAlign w:val="center"/>
          </w:tcPr>
          <w:p>
            <w:pPr>
              <w:spacing w:after="0" w:line="259" w:lineRule="auto"/>
            </w:pPr>
            <w:r>
              <w:rPr>
                <w:rFonts w:ascii="Aptos" w:hAnsi="Aptos"/>
                <w:sz w:val="17"/>
              </w:rPr>
              <w:t>Creates the chip for completed tasks.</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153</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label: const Text('Completed'),</w:t>
            </w:r>
          </w:p>
        </w:tc>
        <w:tc>
          <w:tcPr>
            <w:tcW w:type="dxa" w:w="4896"/>
            <w:tcMar>
              <w:top w:w="70" w:type="dxa"/>
              <w:start w:w="70" w:type="dxa"/>
              <w:bottom w:w="70" w:type="dxa"/>
              <w:end w:w="70" w:type="dxa"/>
            </w:tcMar>
            <w:vAlign w:val="center"/>
          </w:tcPr>
          <w:p>
            <w:pPr>
              <w:spacing w:after="0" w:line="259" w:lineRule="auto"/>
            </w:pPr>
            <w:r>
              <w:rPr>
                <w:rFonts w:ascii="Aptos" w:hAnsi="Aptos"/>
                <w:sz w:val="17"/>
              </w:rPr>
              <w:t>Its label.</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154</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selected: _selectedFilter == TaskFilter.completed,</w:t>
            </w:r>
          </w:p>
        </w:tc>
        <w:tc>
          <w:tcPr>
            <w:tcW w:type="dxa" w:w="4896"/>
            <w:tcMar>
              <w:top w:w="70" w:type="dxa"/>
              <w:start w:w="70" w:type="dxa"/>
              <w:bottom w:w="70" w:type="dxa"/>
              <w:end w:w="70" w:type="dxa"/>
            </w:tcMar>
            <w:vAlign w:val="center"/>
          </w:tcPr>
          <w:p>
            <w:pPr>
              <w:spacing w:after="0" w:line="259" w:lineRule="auto"/>
            </w:pPr>
            <w:r>
              <w:rPr>
                <w:rFonts w:ascii="Aptos" w:hAnsi="Aptos"/>
                <w:sz w:val="17"/>
              </w:rPr>
              <w:t>Selected when current filter is completed.</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155</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onSelected: (_) {</w:t>
            </w:r>
          </w:p>
        </w:tc>
        <w:tc>
          <w:tcPr>
            <w:tcW w:type="dxa" w:w="4896"/>
            <w:tcMar>
              <w:top w:w="70" w:type="dxa"/>
              <w:start w:w="70" w:type="dxa"/>
              <w:bottom w:w="70" w:type="dxa"/>
              <w:end w:w="70" w:type="dxa"/>
            </w:tcMar>
            <w:vAlign w:val="center"/>
          </w:tcPr>
          <w:p>
            <w:pPr>
              <w:spacing w:after="0" w:line="259" w:lineRule="auto"/>
            </w:pPr>
            <w:r>
              <w:rPr>
                <w:rFonts w:ascii="Aptos" w:hAnsi="Aptos"/>
                <w:sz w:val="17"/>
              </w:rPr>
              <w:t>Tap callback.</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156</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setState(() {</w:t>
            </w:r>
          </w:p>
        </w:tc>
        <w:tc>
          <w:tcPr>
            <w:tcW w:type="dxa" w:w="4896"/>
            <w:tcMar>
              <w:top w:w="70" w:type="dxa"/>
              <w:start w:w="70" w:type="dxa"/>
              <w:bottom w:w="70" w:type="dxa"/>
              <w:end w:w="70" w:type="dxa"/>
            </w:tcMar>
            <w:vAlign w:val="center"/>
          </w:tcPr>
          <w:p>
            <w:pPr>
              <w:spacing w:after="0" w:line="259" w:lineRule="auto"/>
            </w:pPr>
            <w:r>
              <w:rPr>
                <w:rFonts w:ascii="Aptos" w:hAnsi="Aptos"/>
                <w:sz w:val="17"/>
              </w:rPr>
              <w:t>setState for UI update.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157</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_selectedFilter = TaskFilter.completed;</w:t>
            </w:r>
          </w:p>
        </w:tc>
        <w:tc>
          <w:tcPr>
            <w:tcW w:type="dxa" w:w="4896"/>
            <w:tcMar>
              <w:top w:w="70" w:type="dxa"/>
              <w:start w:w="70" w:type="dxa"/>
              <w:bottom w:w="70" w:type="dxa"/>
              <w:end w:w="70" w:type="dxa"/>
            </w:tcMar>
            <w:vAlign w:val="center"/>
          </w:tcPr>
          <w:p>
            <w:pPr>
              <w:spacing w:after="0" w:line="259" w:lineRule="auto"/>
            </w:pPr>
            <w:r>
              <w:rPr>
                <w:rFonts w:ascii="Aptos" w:hAnsi="Aptos"/>
                <w:sz w:val="17"/>
              </w:rPr>
              <w:t>Changes filter to completed.</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158</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setState.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159</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callback.</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160</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ChoiceChip.</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161</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the chip list.</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162</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Wrap.</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163</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const SizedBox(height: 16),</w:t>
            </w:r>
          </w:p>
        </w:tc>
        <w:tc>
          <w:tcPr>
            <w:tcW w:type="dxa" w:w="4896"/>
            <w:tcMar>
              <w:top w:w="70" w:type="dxa"/>
              <w:start w:w="70" w:type="dxa"/>
              <w:bottom w:w="70" w:type="dxa"/>
              <w:end w:w="70" w:type="dxa"/>
            </w:tcMar>
            <w:vAlign w:val="center"/>
          </w:tcPr>
          <w:p>
            <w:pPr>
              <w:spacing w:after="0" w:line="259" w:lineRule="auto"/>
            </w:pPr>
            <w:r>
              <w:rPr>
                <w:rFonts w:ascii="Aptos" w:hAnsi="Aptos"/>
                <w:sz w:val="17"/>
              </w:rPr>
              <w:t>Adds vertical space before the counter.</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164</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Text(</w:t>
            </w:r>
          </w:p>
        </w:tc>
        <w:tc>
          <w:tcPr>
            <w:tcW w:type="dxa" w:w="4896"/>
            <w:tcMar>
              <w:top w:w="70" w:type="dxa"/>
              <w:start w:w="70" w:type="dxa"/>
              <w:bottom w:w="70" w:type="dxa"/>
              <w:end w:w="70" w:type="dxa"/>
            </w:tcMar>
            <w:vAlign w:val="center"/>
          </w:tcPr>
          <w:p>
            <w:pPr>
              <w:spacing w:after="0" w:line="259" w:lineRule="auto"/>
            </w:pPr>
            <w:r>
              <w:rPr>
                <w:rFonts w:ascii="Aptos" w:hAnsi="Aptos"/>
                <w:sz w:val="17"/>
              </w:rPr>
              <w:t>Creates a small status line.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165</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'Visible tasks: ${_filteredTasks.length}',</w:t>
            </w:r>
          </w:p>
        </w:tc>
        <w:tc>
          <w:tcPr>
            <w:tcW w:type="dxa" w:w="4896"/>
            <w:tcMar>
              <w:top w:w="70" w:type="dxa"/>
              <w:start w:w="70" w:type="dxa"/>
              <w:bottom w:w="70" w:type="dxa"/>
              <w:end w:w="70" w:type="dxa"/>
            </w:tcMar>
            <w:vAlign w:val="center"/>
          </w:tcPr>
          <w:p>
            <w:pPr>
              <w:spacing w:after="0" w:line="259" w:lineRule="auto"/>
            </w:pPr>
            <w:r>
              <w:rPr>
                <w:rFonts w:ascii="Aptos" w:hAnsi="Aptos"/>
                <w:sz w:val="17"/>
              </w:rPr>
              <w:t>Shows how many tasks are currently visible after filtering.</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166</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style: Theme.of(context).textTheme.bodyLarge,</w:t>
            </w:r>
          </w:p>
        </w:tc>
        <w:tc>
          <w:tcPr>
            <w:tcW w:type="dxa" w:w="4896"/>
            <w:tcMar>
              <w:top w:w="70" w:type="dxa"/>
              <w:start w:w="70" w:type="dxa"/>
              <w:bottom w:w="70" w:type="dxa"/>
              <w:end w:w="70" w:type="dxa"/>
            </w:tcMar>
            <w:vAlign w:val="center"/>
          </w:tcPr>
          <w:p>
            <w:pPr>
              <w:spacing w:after="0" w:line="259" w:lineRule="auto"/>
            </w:pPr>
            <w:r>
              <w:rPr>
                <w:rFonts w:ascii="Aptos" w:hAnsi="Aptos"/>
                <w:sz w:val="17"/>
              </w:rPr>
              <w:t>Uses the theme's bodyLarge style.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167</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Text.</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168</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const SizedBox(height: 12),</w:t>
            </w:r>
          </w:p>
        </w:tc>
        <w:tc>
          <w:tcPr>
            <w:tcW w:type="dxa" w:w="4896"/>
            <w:tcMar>
              <w:top w:w="70" w:type="dxa"/>
              <w:start w:w="70" w:type="dxa"/>
              <w:bottom w:w="70" w:type="dxa"/>
              <w:end w:w="70" w:type="dxa"/>
            </w:tcMar>
            <w:vAlign w:val="center"/>
          </w:tcPr>
          <w:p>
            <w:pPr>
              <w:spacing w:after="0" w:line="259" w:lineRule="auto"/>
            </w:pPr>
            <w:r>
              <w:rPr>
                <w:rFonts w:ascii="Aptos" w:hAnsi="Aptos"/>
                <w:sz w:val="17"/>
              </w:rPr>
              <w:t>Adds vertical space before the task list.</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169</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Expanded(</w:t>
            </w:r>
          </w:p>
        </w:tc>
        <w:tc>
          <w:tcPr>
            <w:tcW w:type="dxa" w:w="4896"/>
            <w:tcMar>
              <w:top w:w="70" w:type="dxa"/>
              <w:start w:w="70" w:type="dxa"/>
              <w:bottom w:w="70" w:type="dxa"/>
              <w:end w:w="70" w:type="dxa"/>
            </w:tcMar>
            <w:vAlign w:val="center"/>
          </w:tcPr>
          <w:p>
            <w:pPr>
              <w:spacing w:after="0" w:line="259" w:lineRule="auto"/>
            </w:pPr>
            <w:r>
              <w:rPr>
                <w:rFonts w:ascii="Aptos" w:hAnsi="Aptos"/>
                <w:sz w:val="17"/>
              </w:rPr>
              <w:t>Expanded lets the list fill remaining vertical space.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170</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child: _filteredTasks.isEmpty</w:t>
            </w:r>
          </w:p>
        </w:tc>
        <w:tc>
          <w:tcPr>
            <w:tcW w:type="dxa" w:w="4896"/>
            <w:tcMar>
              <w:top w:w="70" w:type="dxa"/>
              <w:start w:w="70" w:type="dxa"/>
              <w:bottom w:w="70" w:type="dxa"/>
              <w:end w:w="70" w:type="dxa"/>
            </w:tcMar>
            <w:vAlign w:val="center"/>
          </w:tcPr>
          <w:p>
            <w:pPr>
              <w:spacing w:after="0" w:line="259" w:lineRule="auto"/>
            </w:pPr>
            <w:r>
              <w:rPr>
                <w:rFonts w:ascii="Aptos" w:hAnsi="Aptos"/>
                <w:sz w:val="17"/>
              </w:rPr>
              <w:t>Checks whether the visible task list is empty.</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171</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 const Center(</w:t>
            </w:r>
          </w:p>
        </w:tc>
        <w:tc>
          <w:tcPr>
            <w:tcW w:type="dxa" w:w="4896"/>
            <w:tcMar>
              <w:top w:w="70" w:type="dxa"/>
              <w:start w:w="70" w:type="dxa"/>
              <w:bottom w:w="70" w:type="dxa"/>
              <w:end w:w="70" w:type="dxa"/>
            </w:tcMar>
            <w:vAlign w:val="center"/>
          </w:tcPr>
          <w:p>
            <w:pPr>
              <w:spacing w:after="0" w:line="259" w:lineRule="auto"/>
            </w:pPr>
            <w:r>
              <w:rPr>
                <w:rFonts w:ascii="Aptos" w:hAnsi="Aptos"/>
                <w:sz w:val="17"/>
              </w:rPr>
              <w:t>If empty, show a centered message.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172</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child: Text('No tasks for this filter yet.'),</w:t>
            </w:r>
          </w:p>
        </w:tc>
        <w:tc>
          <w:tcPr>
            <w:tcW w:type="dxa" w:w="4896"/>
            <w:tcMar>
              <w:top w:w="70" w:type="dxa"/>
              <w:start w:w="70" w:type="dxa"/>
              <w:bottom w:w="70" w:type="dxa"/>
              <w:end w:w="70" w:type="dxa"/>
            </w:tcMar>
            <w:vAlign w:val="center"/>
          </w:tcPr>
          <w:p>
            <w:pPr>
              <w:spacing w:after="0" w:line="259" w:lineRule="auto"/>
            </w:pPr>
            <w:r>
              <w:rPr>
                <w:rFonts w:ascii="Aptos" w:hAnsi="Aptos"/>
                <w:sz w:val="17"/>
              </w:rPr>
              <w:t>Actual centered widget.</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173</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Message displayed when nothing matches the filter.</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174</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 ListView.builder(</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Center.</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175</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itemCount: _filteredTasks.length,</w:t>
            </w:r>
          </w:p>
        </w:tc>
        <w:tc>
          <w:tcPr>
            <w:tcW w:type="dxa" w:w="4896"/>
            <w:tcMar>
              <w:top w:w="70" w:type="dxa"/>
              <w:start w:w="70" w:type="dxa"/>
              <w:bottom w:w="70" w:type="dxa"/>
              <w:end w:w="70" w:type="dxa"/>
            </w:tcMar>
            <w:vAlign w:val="center"/>
          </w:tcPr>
          <w:p>
            <w:pPr>
              <w:spacing w:after="0" w:line="259" w:lineRule="auto"/>
            </w:pPr>
            <w:r>
              <w:rPr>
                <w:rFonts w:ascii="Aptos" w:hAnsi="Aptos"/>
                <w:sz w:val="17"/>
              </w:rPr>
              <w:t>Else, create a scrolling list.</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176</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itemBuilder: (context, index) {</w:t>
            </w:r>
          </w:p>
        </w:tc>
        <w:tc>
          <w:tcPr>
            <w:tcW w:type="dxa" w:w="4896"/>
            <w:tcMar>
              <w:top w:w="70" w:type="dxa"/>
              <w:start w:w="70" w:type="dxa"/>
              <w:bottom w:w="70" w:type="dxa"/>
              <w:end w:w="70" w:type="dxa"/>
            </w:tcMar>
            <w:vAlign w:val="center"/>
          </w:tcPr>
          <w:p>
            <w:pPr>
              <w:spacing w:after="0" w:line="259" w:lineRule="auto"/>
            </w:pPr>
            <w:r>
              <w:rPr>
                <w:rFonts w:ascii="Aptos" w:hAnsi="Aptos"/>
                <w:sz w:val="17"/>
              </w:rPr>
              <w:t>Number of visible tasks to render.</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177</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final task = _filteredTasks[index];</w:t>
            </w:r>
          </w:p>
        </w:tc>
        <w:tc>
          <w:tcPr>
            <w:tcW w:type="dxa" w:w="4896"/>
            <w:tcMar>
              <w:top w:w="70" w:type="dxa"/>
              <w:start w:w="70" w:type="dxa"/>
              <w:bottom w:w="70" w:type="dxa"/>
              <w:end w:w="70" w:type="dxa"/>
            </w:tcMar>
            <w:vAlign w:val="center"/>
          </w:tcPr>
          <w:p>
            <w:pPr>
              <w:spacing w:after="0" w:line="259" w:lineRule="auto"/>
            </w:pPr>
            <w:r>
              <w:rPr>
                <w:rFonts w:ascii="Aptos" w:hAnsi="Aptos"/>
                <w:sz w:val="17"/>
              </w:rPr>
              <w:t>Builder callback creates each list row when needed.</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178</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(blank line)</w:t>
            </w:r>
          </w:p>
        </w:tc>
        <w:tc>
          <w:tcPr>
            <w:tcW w:type="dxa" w:w="4896"/>
            <w:tcMar>
              <w:top w:w="70" w:type="dxa"/>
              <w:start w:w="70" w:type="dxa"/>
              <w:bottom w:w="70" w:type="dxa"/>
              <w:end w:w="70" w:type="dxa"/>
            </w:tcMar>
            <w:vAlign w:val="center"/>
          </w:tcPr>
          <w:p>
            <w:pPr>
              <w:spacing w:after="0" w:line="259" w:lineRule="auto"/>
            </w:pPr>
            <w:r>
              <w:rPr>
                <w:rFonts w:ascii="Aptos" w:hAnsi="Aptos"/>
                <w:sz w:val="17"/>
              </w:rPr>
              <w:t>Gets the current task for this row.</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179</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return Card(</w:t>
            </w:r>
          </w:p>
        </w:tc>
        <w:tc>
          <w:tcPr>
            <w:tcW w:type="dxa" w:w="4896"/>
            <w:tcMar>
              <w:top w:w="70" w:type="dxa"/>
              <w:start w:w="70" w:type="dxa"/>
              <w:bottom w:w="70" w:type="dxa"/>
              <w:end w:w="70" w:type="dxa"/>
            </w:tcMar>
            <w:vAlign w:val="center"/>
          </w:tcPr>
          <w:p>
            <w:pPr>
              <w:spacing w:after="0" w:line="259" w:lineRule="auto"/>
            </w:pPr>
            <w:r>
              <w:rPr>
                <w:rFonts w:ascii="Aptos" w:hAnsi="Aptos"/>
                <w:sz w:val="17"/>
              </w:rPr>
              <w:t>Blank line inside the builder for readability.</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180</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child: ListTile(</w:t>
            </w:r>
          </w:p>
        </w:tc>
        <w:tc>
          <w:tcPr>
            <w:tcW w:type="dxa" w:w="4896"/>
            <w:tcMar>
              <w:top w:w="70" w:type="dxa"/>
              <w:start w:w="70" w:type="dxa"/>
              <w:bottom w:w="70" w:type="dxa"/>
              <w:end w:w="70" w:type="dxa"/>
            </w:tcMar>
            <w:vAlign w:val="center"/>
          </w:tcPr>
          <w:p>
            <w:pPr>
              <w:spacing w:after="0" w:line="259" w:lineRule="auto"/>
            </w:pPr>
            <w:r>
              <w:rPr>
                <w:rFonts w:ascii="Aptos" w:hAnsi="Aptos"/>
                <w:sz w:val="17"/>
              </w:rPr>
              <w:t>Creates a card around each task row.</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181</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leading: Checkbox(</w:t>
            </w:r>
          </w:p>
        </w:tc>
        <w:tc>
          <w:tcPr>
            <w:tcW w:type="dxa" w:w="4896"/>
            <w:tcMar>
              <w:top w:w="70" w:type="dxa"/>
              <w:start w:w="70" w:type="dxa"/>
              <w:bottom w:w="70" w:type="dxa"/>
              <w:end w:w="70" w:type="dxa"/>
            </w:tcMar>
            <w:vAlign w:val="center"/>
          </w:tcPr>
          <w:p>
            <w:pPr>
              <w:spacing w:after="0" w:line="259" w:lineRule="auto"/>
            </w:pPr>
            <w:r>
              <w:rPr>
                <w:rFonts w:ascii="Aptos" w:hAnsi="Aptos"/>
                <w:sz w:val="17"/>
              </w:rPr>
              <w:t>ListTile provides a neat one-line row layout.</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182</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value: task.isDone,</w:t>
            </w:r>
          </w:p>
        </w:tc>
        <w:tc>
          <w:tcPr>
            <w:tcW w:type="dxa" w:w="4896"/>
            <w:tcMar>
              <w:top w:w="70" w:type="dxa"/>
              <w:start w:w="70" w:type="dxa"/>
              <w:bottom w:w="70" w:type="dxa"/>
              <w:end w:w="70" w:type="dxa"/>
            </w:tcMar>
            <w:vAlign w:val="center"/>
          </w:tcPr>
          <w:p>
            <w:pPr>
              <w:spacing w:after="0" w:line="259" w:lineRule="auto"/>
            </w:pPr>
            <w:r>
              <w:rPr>
                <w:rFonts w:ascii="Aptos" w:hAnsi="Aptos"/>
                <w:sz w:val="17"/>
              </w:rPr>
              <w:t>Leading area shows a checkbox.</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183</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onChanged: (value) =&gt; _toggleTask(task, value),</w:t>
            </w:r>
          </w:p>
        </w:tc>
        <w:tc>
          <w:tcPr>
            <w:tcW w:type="dxa" w:w="4896"/>
            <w:tcMar>
              <w:top w:w="70" w:type="dxa"/>
              <w:start w:w="70" w:type="dxa"/>
              <w:bottom w:w="70" w:type="dxa"/>
              <w:end w:w="70" w:type="dxa"/>
            </w:tcMar>
            <w:vAlign w:val="center"/>
          </w:tcPr>
          <w:p>
            <w:pPr>
              <w:spacing w:after="0" w:line="259" w:lineRule="auto"/>
            </w:pPr>
            <w:r>
              <w:rPr>
                <w:rFonts w:ascii="Aptos" w:hAnsi="Aptos"/>
                <w:sz w:val="17"/>
              </w:rPr>
              <w:t>Checkbox reflects the task's current done status.</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184</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When the checkbox changes, update that task.</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185</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title: Text(</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Checkbox.</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186</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task.title,</w:t>
            </w:r>
          </w:p>
        </w:tc>
        <w:tc>
          <w:tcPr>
            <w:tcW w:type="dxa" w:w="4896"/>
            <w:tcMar>
              <w:top w:w="70" w:type="dxa"/>
              <w:start w:w="70" w:type="dxa"/>
              <w:bottom w:w="70" w:type="dxa"/>
              <w:end w:w="70" w:type="dxa"/>
            </w:tcMar>
            <w:vAlign w:val="center"/>
          </w:tcPr>
          <w:p>
            <w:pPr>
              <w:spacing w:after="0" w:line="259" w:lineRule="auto"/>
            </w:pPr>
            <w:r>
              <w:rPr>
                <w:rFonts w:ascii="Aptos" w:hAnsi="Aptos"/>
                <w:sz w:val="17"/>
              </w:rPr>
              <w:t>Starts the task title widget.</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187</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style: TextStyle(</w:t>
            </w:r>
          </w:p>
        </w:tc>
        <w:tc>
          <w:tcPr>
            <w:tcW w:type="dxa" w:w="4896"/>
            <w:tcMar>
              <w:top w:w="70" w:type="dxa"/>
              <w:start w:w="70" w:type="dxa"/>
              <w:bottom w:w="70" w:type="dxa"/>
              <w:end w:w="70" w:type="dxa"/>
            </w:tcMar>
            <w:vAlign w:val="center"/>
          </w:tcPr>
          <w:p>
            <w:pPr>
              <w:spacing w:after="0" w:line="259" w:lineRule="auto"/>
            </w:pPr>
            <w:r>
              <w:rPr>
                <w:rFonts w:ascii="Aptos" w:hAnsi="Aptos"/>
                <w:sz w:val="17"/>
              </w:rPr>
              <w:t>Displays the task title text.</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188</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decoration: task.isDone</w:t>
            </w:r>
          </w:p>
        </w:tc>
        <w:tc>
          <w:tcPr>
            <w:tcW w:type="dxa" w:w="4896"/>
            <w:tcMar>
              <w:top w:w="70" w:type="dxa"/>
              <w:start w:w="70" w:type="dxa"/>
              <w:bottom w:w="70" w:type="dxa"/>
              <w:end w:w="70" w:type="dxa"/>
            </w:tcMar>
            <w:vAlign w:val="center"/>
          </w:tcPr>
          <w:p>
            <w:pPr>
              <w:spacing w:after="0" w:line="259" w:lineRule="auto"/>
            </w:pPr>
            <w:r>
              <w:rPr>
                <w:rFonts w:ascii="Aptos" w:hAnsi="Aptos"/>
                <w:sz w:val="17"/>
              </w:rPr>
              <w:t>Starts custom text styling.</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189</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 TextDecoration.lineThrough</w:t>
            </w:r>
          </w:p>
        </w:tc>
        <w:tc>
          <w:tcPr>
            <w:tcW w:type="dxa" w:w="4896"/>
            <w:tcMar>
              <w:top w:w="70" w:type="dxa"/>
              <w:start w:w="70" w:type="dxa"/>
              <w:bottom w:w="70" w:type="dxa"/>
              <w:end w:w="70" w:type="dxa"/>
            </w:tcMar>
            <w:vAlign w:val="center"/>
          </w:tcPr>
          <w:p>
            <w:pPr>
              <w:spacing w:after="0" w:line="259" w:lineRule="auto"/>
            </w:pPr>
            <w:r>
              <w:rPr>
                <w:rFonts w:ascii="Aptos" w:hAnsi="Aptos"/>
                <w:sz w:val="17"/>
              </w:rPr>
              <w:t>If completed, draw a line through the text.</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190</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 TextDecoration.none,</w:t>
            </w:r>
          </w:p>
        </w:tc>
        <w:tc>
          <w:tcPr>
            <w:tcW w:type="dxa" w:w="4896"/>
            <w:tcMar>
              <w:top w:w="70" w:type="dxa"/>
              <w:start w:w="70" w:type="dxa"/>
              <w:bottom w:w="70" w:type="dxa"/>
              <w:end w:w="70" w:type="dxa"/>
            </w:tcMar>
            <w:vAlign w:val="center"/>
          </w:tcPr>
          <w:p>
            <w:pPr>
              <w:spacing w:after="0" w:line="259" w:lineRule="auto"/>
            </w:pPr>
            <w:r>
              <w:rPr>
                <w:rFonts w:ascii="Aptos" w:hAnsi="Aptos"/>
                <w:sz w:val="17"/>
              </w:rPr>
              <w:t>If not completed, show normal text.</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191</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the decoration choice.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192</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TextStyle.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193</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trailing: IconButton(</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title Text widget.</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194</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icon: const Icon(Icons.delete_outline),</w:t>
            </w:r>
          </w:p>
        </w:tc>
        <w:tc>
          <w:tcPr>
            <w:tcW w:type="dxa" w:w="4896"/>
            <w:tcMar>
              <w:top w:w="70" w:type="dxa"/>
              <w:start w:w="70" w:type="dxa"/>
              <w:bottom w:w="70" w:type="dxa"/>
              <w:end w:w="70" w:type="dxa"/>
            </w:tcMar>
            <w:vAlign w:val="center"/>
          </w:tcPr>
          <w:p>
            <w:pPr>
              <w:spacing w:after="0" w:line="259" w:lineRule="auto"/>
            </w:pPr>
            <w:r>
              <w:rPr>
                <w:rFonts w:ascii="Aptos" w:hAnsi="Aptos"/>
                <w:sz w:val="17"/>
              </w:rPr>
              <w:t>Creates a delete button on the right.</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195</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onPressed: () =&gt; _deleteTask(task),</w:t>
            </w:r>
          </w:p>
        </w:tc>
        <w:tc>
          <w:tcPr>
            <w:tcW w:type="dxa" w:w="4896"/>
            <w:tcMar>
              <w:top w:w="70" w:type="dxa"/>
              <w:start w:w="70" w:type="dxa"/>
              <w:bottom w:w="70" w:type="dxa"/>
              <w:end w:w="70" w:type="dxa"/>
            </w:tcMar>
            <w:vAlign w:val="center"/>
          </w:tcPr>
          <w:p>
            <w:pPr>
              <w:spacing w:after="0" w:line="259" w:lineRule="auto"/>
            </w:pPr>
            <w:r>
              <w:rPr>
                <w:rFonts w:ascii="Aptos" w:hAnsi="Aptos"/>
                <w:sz w:val="17"/>
              </w:rPr>
              <w:t>Delete icon graphic.</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196</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Removes the task when the button is pressed.</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197</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IconButton.</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198</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ListTile.</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199</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Card.</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200</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the itemBuilder callback body.</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201</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ListView.builder.</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202</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Ends the conditional expression.</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203</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Expanded.</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204</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the Column children list.</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205</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Column.</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206</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 xml:space="preserve">  }</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Padding.</w:t>
            </w:r>
          </w:p>
        </w:tc>
      </w:tr>
      <w:tr>
        <w:trPr>
          <w:cantSplit/>
        </w:trPr>
        <w:tc>
          <w:tcPr>
            <w:tcW w:type="dxa" w:w="648"/>
            <w:tcMar>
              <w:top w:w="70" w:type="dxa"/>
              <w:start w:w="70" w:type="dxa"/>
              <w:bottom w:w="70" w:type="dxa"/>
              <w:end w:w="70" w:type="dxa"/>
            </w:tcMar>
            <w:vAlign w:val="center"/>
          </w:tcPr>
          <w:p>
            <w:pPr>
              <w:spacing w:after="0" w:line="240" w:lineRule="auto"/>
              <w:jc w:val="center"/>
            </w:pPr>
            <w:r>
              <w:rPr>
                <w:rFonts w:ascii="Aptos" w:hAnsi="Aptos"/>
                <w:sz w:val="16"/>
              </w:rPr>
              <w:t>207</w:t>
            </w:r>
          </w:p>
        </w:tc>
        <w:tc>
          <w:tcPr>
            <w:tcW w:type="dxa" w:w="3456"/>
            <w:tcMar>
              <w:top w:w="70" w:type="dxa"/>
              <w:start w:w="70" w:type="dxa"/>
              <w:bottom w:w="70" w:type="dxa"/>
              <w:end w:w="70" w:type="dxa"/>
            </w:tcMar>
            <w:vAlign w:val="center"/>
          </w:tcPr>
          <w:p>
            <w:pPr>
              <w:spacing w:after="0" w:line="240" w:lineRule="auto"/>
            </w:pPr>
            <w:r>
              <w:rPr>
                <w:rFonts w:ascii="Courier New" w:hAnsi="Courier New"/>
                <w:sz w:val="16"/>
              </w:rPr>
              <w:t>}</w:t>
            </w:r>
          </w:p>
        </w:tc>
        <w:tc>
          <w:tcPr>
            <w:tcW w:type="dxa" w:w="4896"/>
            <w:tcMar>
              <w:top w:w="70" w:type="dxa"/>
              <w:start w:w="70" w:type="dxa"/>
              <w:bottom w:w="70" w:type="dxa"/>
              <w:end w:w="70" w:type="dxa"/>
            </w:tcMar>
            <w:vAlign w:val="center"/>
          </w:tcPr>
          <w:p>
            <w:pPr>
              <w:spacing w:after="0" w:line="259" w:lineRule="auto"/>
            </w:pPr>
            <w:r>
              <w:rPr>
                <w:rFonts w:ascii="Aptos" w:hAnsi="Aptos"/>
                <w:sz w:val="17"/>
              </w:rPr>
              <w:t>Closes Scaffold.</w:t>
            </w:r>
          </w:p>
        </w:tc>
      </w:tr>
    </w:tbl>
    <w:p/>
    <w:tbl>
      <w:tblPr>
        <w:tblW w:type="auto" w:w="0"/>
        <w:jc w:val="center"/>
        <w:tblLayout w:type="autofit"/>
        <w:tblLook w:firstColumn="1" w:firstRow="1" w:lastColumn="0" w:lastRow="0" w:noHBand="0" w:noVBand="1" w:val="04A0"/>
      </w:tblPr>
      <w:tblGrid>
        <w:gridCol w:w="10080"/>
      </w:tblGrid>
      <w:tr>
        <w:tc>
          <w:tcPr>
            <w:tcW w:type="dxa" w:w="10080"/>
            <w:shd w:fill="EAF3F8"/>
            <w:tcMar>
              <w:top w:w="100" w:type="dxa"/>
              <w:start w:w="120" w:type="dxa"/>
              <w:bottom w:w="100" w:type="dxa"/>
              <w:end w:w="120" w:type="dxa"/>
            </w:tcMar>
          </w:tcPr>
          <w:p>
            <w:pPr>
              <w:spacing w:after="0"/>
            </w:pPr>
            <w:r>
              <w:rPr>
                <w:b/>
                <w:color w:val="1F4E79"/>
                <w:sz w:val="21"/>
              </w:rPr>
              <w:t>How to learn faster from this code</w:t>
              <w:br/>
            </w:r>
            <w:r>
              <w:rPr>
                <w:sz w:val="20"/>
              </w:rPr>
              <w:t>Run the app after every small change. Good beginner experiments: change the seed color, edit the sample tasks, rename labels, remove the filter chips, or add an icon to the app bar. The fastest way to learn Flutter is to change one thing, run the app, and observe the result.</w:t>
            </w:r>
          </w:p>
        </w:tc>
      </w:tr>
    </w:tbl>
    <w:p/>
    <w:p>
      <w:pPr>
        <w:pStyle w:val="Heading1"/>
      </w:pPr>
      <w:r>
        <w:t>8. How the app works in plain language</w:t>
      </w:r>
    </w:p>
    <w:p>
      <w:r>
        <w:rPr>
          <w:b/>
        </w:rPr>
        <w:t xml:space="preserve">Widgets are the building blocks: </w:t>
      </w:r>
      <w:r>
        <w:t>Everything you see is a widget: the page, the text field, the button, the list, the card, and the checkbox.</w:t>
      </w:r>
    </w:p>
    <w:p>
      <w:r>
        <w:rPr>
          <w:b/>
        </w:rPr>
        <w:t xml:space="preserve">State stores changing data: </w:t>
      </w:r>
      <w:r>
        <w:t>The task list and selected filter live inside the State class because they change while the app is running.</w:t>
      </w:r>
    </w:p>
    <w:p>
      <w:r>
        <w:rPr>
          <w:b/>
        </w:rPr>
        <w:t xml:space="preserve">setState tells Flutter to redraw: </w:t>
      </w:r>
      <w:r>
        <w:t>Whenever you add, toggle, or delete a task, setState tells Flutter that the UI should rebuild with fresh data.</w:t>
      </w:r>
    </w:p>
    <w:p>
      <w:r>
        <w:rPr>
          <w:b/>
        </w:rPr>
        <w:t xml:space="preserve">A getter keeps filtering simple: </w:t>
      </w:r>
      <w:r>
        <w:t>Instead of rewriting filter logic in many places, the _filteredTasks getter calculates the visible list from one central location.</w:t>
      </w:r>
    </w:p>
    <w:p>
      <w:pPr>
        <w:pStyle w:val="Heading1"/>
      </w:pPr>
      <w:r>
        <w:t>9. How to run the app in Android Studio</w:t>
      </w:r>
    </w:p>
    <w:p>
      <w:pPr>
        <w:pStyle w:val="ListBullet"/>
      </w:pPr>
      <w:r>
        <w:t>Start an Android emulator or connect an Android phone with developer options enabled.</w:t>
      </w:r>
    </w:p>
    <w:p>
      <w:pPr>
        <w:pStyle w:val="ListBullet"/>
      </w:pPr>
      <w:r>
        <w:t>In Android Studio, choose the device from the device selector.</w:t>
      </w:r>
    </w:p>
    <w:p>
      <w:pPr>
        <w:pStyle w:val="ListBullet"/>
      </w:pPr>
      <w:r>
        <w:t>Press Run.</w:t>
      </w:r>
    </w:p>
    <w:p>
      <w:pPr>
        <w:pStyle w:val="ListBullet"/>
      </w:pPr>
      <w:r>
        <w:t>Edit main.dart, save, and use Hot Reload for fast testing.</w:t>
      </w:r>
    </w:p>
    <w:p>
      <w:pPr>
        <w:pStyle w:val="SmallCustom"/>
      </w:pPr>
      <w:r>
        <w:t>Useful terminal commands:</w:t>
      </w:r>
    </w:p>
    <w:p>
      <w:pPr>
        <w:pStyle w:val="CodeCustom"/>
      </w:pPr>
      <w:r>
        <w:t>flutter doctor</w:t>
      </w:r>
    </w:p>
    <w:p>
      <w:pPr>
        <w:pStyle w:val="CodeCustom"/>
      </w:pPr>
      <w:r>
        <w:t>flutter pub get</w:t>
      </w:r>
    </w:p>
    <w:p>
      <w:pPr>
        <w:pStyle w:val="CodeCustom"/>
      </w:pPr>
      <w:r>
        <w:t>flutter run</w:t>
      </w:r>
    </w:p>
    <w:p>
      <w:pPr>
        <w:pStyle w:val="CodeCustom"/>
      </w:pPr>
      <w:r>
        <w:t>flutter clean</w:t>
      </w:r>
    </w:p>
    <w:p>
      <w:pPr>
        <w:pStyle w:val="Heading1"/>
      </w:pPr>
      <w:r>
        <w:t>10. How to run the app on iPhone during development</w:t>
      </w:r>
    </w:p>
    <w:p>
      <w:pPr>
        <w:pStyle w:val="ListNumber"/>
      </w:pPr>
      <w:r>
        <w:t>Install Xcode from the Mac App Store.</w:t>
      </w:r>
    </w:p>
    <w:p>
      <w:pPr>
        <w:pStyle w:val="ListNumber"/>
      </w:pPr>
      <w:r>
        <w:t>Open Xcode once so it can finish setup.</w:t>
      </w:r>
    </w:p>
    <w:p>
      <w:pPr>
        <w:pStyle w:val="ListNumber"/>
      </w:pPr>
      <w:r>
        <w:t>Run flutter doctor and fix any iOS-related warnings.</w:t>
      </w:r>
    </w:p>
    <w:p>
      <w:pPr>
        <w:pStyle w:val="ListNumber"/>
      </w:pPr>
      <w:r>
        <w:t>Connect an iPhone or start the iPhone Simulator from Xcode.</w:t>
      </w:r>
    </w:p>
    <w:p>
      <w:pPr>
        <w:pStyle w:val="ListNumber"/>
      </w:pPr>
      <w:r>
        <w:t>From the Flutter project folder, run the app on the iPhone simulator or device.</w:t>
      </w:r>
    </w:p>
    <w:p>
      <w:pPr>
        <w:pStyle w:val="Heading1"/>
      </w:pPr>
      <w:r>
        <w:t>11. Beginner improvements you can try next</w:t>
      </w:r>
    </w:p>
    <w:tbl>
      <w:tblPr>
        <w:tblW w:type="auto" w:w="0"/>
        <w:jc w:val="center"/>
        <w:tblLook w:firstColumn="1" w:firstRow="1" w:lastColumn="0" w:lastRow="0" w:noHBand="0" w:noVBand="1" w:val="04A0"/>
      </w:tblPr>
      <w:tblGrid>
        <w:gridCol w:w="3360"/>
        <w:gridCol w:w="3360"/>
        <w:gridCol w:w="3360"/>
      </w:tblGrid>
      <w:tr>
        <w:tc>
          <w:tcPr>
            <w:tcW w:type="dxa" w:w="3360"/>
            <w:shd w:fill="D9EAF7"/>
            <w:tcMar>
              <w:top w:w="80" w:type="dxa"/>
              <w:start w:w="80" w:type="dxa"/>
              <w:bottom w:w="80" w:type="dxa"/>
              <w:end w:w="80" w:type="dxa"/>
            </w:tcMar>
          </w:tcPr>
          <w:p>
            <w:r>
              <w:rPr>
                <w:b/>
                <w:color w:val="1F4E79"/>
              </w:rPr>
              <w:t>Improvement</w:t>
            </w:r>
          </w:p>
        </w:tc>
        <w:tc>
          <w:tcPr>
            <w:tcW w:type="dxa" w:w="3360"/>
            <w:shd w:fill="D9EAF7"/>
            <w:tcMar>
              <w:top w:w="80" w:type="dxa"/>
              <w:start w:w="80" w:type="dxa"/>
              <w:bottom w:w="80" w:type="dxa"/>
              <w:end w:w="80" w:type="dxa"/>
            </w:tcMar>
          </w:tcPr>
          <w:p>
            <w:r>
              <w:rPr>
                <w:b/>
                <w:color w:val="1F4E79"/>
              </w:rPr>
              <w:t>What you learn</w:t>
            </w:r>
          </w:p>
        </w:tc>
        <w:tc>
          <w:tcPr>
            <w:tcW w:type="dxa" w:w="3360"/>
            <w:shd w:fill="D9EAF7"/>
            <w:tcMar>
              <w:top w:w="80" w:type="dxa"/>
              <w:start w:w="80" w:type="dxa"/>
              <w:bottom w:w="80" w:type="dxa"/>
              <w:end w:w="80" w:type="dxa"/>
            </w:tcMar>
          </w:tcPr>
          <w:p>
            <w:r>
              <w:rPr>
                <w:b/>
                <w:color w:val="1F4E79"/>
              </w:rPr>
              <w:t>Difficulty</w:t>
            </w:r>
          </w:p>
        </w:tc>
      </w:tr>
      <w:tr>
        <w:tc>
          <w:tcPr>
            <w:tcW w:type="dxa" w:w="3360"/>
            <w:tcMar>
              <w:top w:w="80" w:type="dxa"/>
              <w:start w:w="80" w:type="dxa"/>
              <w:bottom w:w="80" w:type="dxa"/>
              <w:end w:w="80" w:type="dxa"/>
            </w:tcMar>
          </w:tcPr>
          <w:p>
            <w:r>
              <w:t>Save tasks locally</w:t>
            </w:r>
          </w:p>
        </w:tc>
        <w:tc>
          <w:tcPr>
            <w:tcW w:type="dxa" w:w="3360"/>
            <w:tcMar>
              <w:top w:w="80" w:type="dxa"/>
              <w:start w:w="80" w:type="dxa"/>
              <w:bottom w:w="80" w:type="dxa"/>
              <w:end w:w="80" w:type="dxa"/>
            </w:tcMar>
          </w:tcPr>
          <w:p>
            <w:r>
              <w:t>Shared preferences or local database basics</w:t>
            </w:r>
          </w:p>
        </w:tc>
        <w:tc>
          <w:tcPr>
            <w:tcW w:type="dxa" w:w="3360"/>
            <w:tcMar>
              <w:top w:w="80" w:type="dxa"/>
              <w:start w:w="80" w:type="dxa"/>
              <w:bottom w:w="80" w:type="dxa"/>
              <w:end w:w="80" w:type="dxa"/>
            </w:tcMar>
          </w:tcPr>
          <w:p>
            <w:r>
              <w:t>Easy to medium</w:t>
            </w:r>
          </w:p>
        </w:tc>
      </w:tr>
      <w:tr>
        <w:tc>
          <w:tcPr>
            <w:tcW w:type="dxa" w:w="3360"/>
            <w:tcMar>
              <w:top w:w="80" w:type="dxa"/>
              <w:start w:w="80" w:type="dxa"/>
              <w:bottom w:w="80" w:type="dxa"/>
              <w:end w:w="80" w:type="dxa"/>
            </w:tcMar>
          </w:tcPr>
          <w:p>
            <w:r>
              <w:t>Add due dates</w:t>
            </w:r>
          </w:p>
        </w:tc>
        <w:tc>
          <w:tcPr>
            <w:tcW w:type="dxa" w:w="3360"/>
            <w:tcMar>
              <w:top w:w="80" w:type="dxa"/>
              <w:start w:w="80" w:type="dxa"/>
              <w:bottom w:w="80" w:type="dxa"/>
              <w:end w:w="80" w:type="dxa"/>
            </w:tcMar>
          </w:tcPr>
          <w:p>
            <w:r>
              <w:t>Forms, date picker, and formatting</w:t>
            </w:r>
          </w:p>
        </w:tc>
        <w:tc>
          <w:tcPr>
            <w:tcW w:type="dxa" w:w="3360"/>
            <w:tcMar>
              <w:top w:w="80" w:type="dxa"/>
              <w:start w:w="80" w:type="dxa"/>
              <w:bottom w:w="80" w:type="dxa"/>
              <w:end w:w="80" w:type="dxa"/>
            </w:tcMar>
          </w:tcPr>
          <w:p>
            <w:r>
              <w:t>Easy</w:t>
            </w:r>
          </w:p>
        </w:tc>
      </w:tr>
      <w:tr>
        <w:tc>
          <w:tcPr>
            <w:tcW w:type="dxa" w:w="3360"/>
            <w:tcMar>
              <w:top w:w="80" w:type="dxa"/>
              <w:start w:w="80" w:type="dxa"/>
              <w:bottom w:w="80" w:type="dxa"/>
              <w:end w:w="80" w:type="dxa"/>
            </w:tcMar>
          </w:tcPr>
          <w:p>
            <w:r>
              <w:t>Add dark mode</w:t>
            </w:r>
          </w:p>
        </w:tc>
        <w:tc>
          <w:tcPr>
            <w:tcW w:type="dxa" w:w="3360"/>
            <w:tcMar>
              <w:top w:w="80" w:type="dxa"/>
              <w:start w:w="80" w:type="dxa"/>
              <w:bottom w:w="80" w:type="dxa"/>
              <w:end w:w="80" w:type="dxa"/>
            </w:tcMar>
          </w:tcPr>
          <w:p>
            <w:r>
              <w:t>Themes and UI settings</w:t>
            </w:r>
          </w:p>
        </w:tc>
        <w:tc>
          <w:tcPr>
            <w:tcW w:type="dxa" w:w="3360"/>
            <w:tcMar>
              <w:top w:w="80" w:type="dxa"/>
              <w:start w:w="80" w:type="dxa"/>
              <w:bottom w:w="80" w:type="dxa"/>
              <w:end w:w="80" w:type="dxa"/>
            </w:tcMar>
          </w:tcPr>
          <w:p>
            <w:r>
              <w:t>Easy</w:t>
            </w:r>
          </w:p>
        </w:tc>
      </w:tr>
      <w:tr>
        <w:tc>
          <w:tcPr>
            <w:tcW w:type="dxa" w:w="3360"/>
            <w:tcMar>
              <w:top w:w="80" w:type="dxa"/>
              <w:start w:w="80" w:type="dxa"/>
              <w:bottom w:w="80" w:type="dxa"/>
              <w:end w:w="80" w:type="dxa"/>
            </w:tcMar>
          </w:tcPr>
          <w:p>
            <w:r>
              <w:t>Add categories</w:t>
            </w:r>
          </w:p>
        </w:tc>
        <w:tc>
          <w:tcPr>
            <w:tcW w:type="dxa" w:w="3360"/>
            <w:tcMar>
              <w:top w:w="80" w:type="dxa"/>
              <w:start w:w="80" w:type="dxa"/>
              <w:bottom w:w="80" w:type="dxa"/>
              <w:end w:w="80" w:type="dxa"/>
            </w:tcMar>
          </w:tcPr>
          <w:p>
            <w:r>
              <w:t>More advanced state and UI grouping</w:t>
            </w:r>
          </w:p>
        </w:tc>
        <w:tc>
          <w:tcPr>
            <w:tcW w:type="dxa" w:w="3360"/>
            <w:tcMar>
              <w:top w:w="80" w:type="dxa"/>
              <w:start w:w="80" w:type="dxa"/>
              <w:bottom w:w="80" w:type="dxa"/>
              <w:end w:w="80" w:type="dxa"/>
            </w:tcMar>
          </w:tcPr>
          <w:p>
            <w:r>
              <w:t>Medium</w:t>
            </w:r>
          </w:p>
        </w:tc>
      </w:tr>
    </w:tbl>
    <w:p>
      <w:pPr>
        <w:pStyle w:val="Heading1"/>
      </w:pPr>
      <w:r>
        <w:t>12. TestFlight checklist for iPhone testing</w:t>
      </w:r>
    </w:p>
    <w:p>
      <w:r>
        <w:t>Use this only after the Flutter app is stable enough to test outside your local machine.</w:t>
      </w:r>
    </w:p>
    <w:p>
      <w:pPr>
        <w:pStyle w:val="ListNumber"/>
      </w:pPr>
      <w:r>
        <w:t>Join the Apple Developer Program.</w:t>
      </w:r>
    </w:p>
    <w:p>
      <w:pPr>
        <w:pStyle w:val="ListNumber"/>
      </w:pPr>
      <w:r>
        <w:t>Create your app record in App Store Connect.</w:t>
      </w:r>
    </w:p>
    <w:p>
      <w:pPr>
        <w:pStyle w:val="ListNumber"/>
      </w:pPr>
      <w:r>
        <w:t>Set your iOS bundle identifier and signing team in Xcode.</w:t>
      </w:r>
    </w:p>
    <w:p>
      <w:pPr>
        <w:pStyle w:val="ListNumber"/>
      </w:pPr>
      <w:r>
        <w:t>Update the app version and build number.</w:t>
      </w:r>
    </w:p>
    <w:p>
      <w:pPr>
        <w:pStyle w:val="ListNumber"/>
      </w:pPr>
      <w:r>
        <w:t>Build an iOS archive and upload it to App Store Connect.</w:t>
      </w:r>
    </w:p>
    <w:p>
      <w:pPr>
        <w:pStyle w:val="ListNumber"/>
      </w:pPr>
      <w:r>
        <w:t>Open the TestFlight tab in App Store Connect and wait for processing.</w:t>
      </w:r>
    </w:p>
    <w:p>
      <w:pPr>
        <w:pStyle w:val="ListNumber"/>
      </w:pPr>
      <w:r>
        <w:t>Add internal or external testers.</w:t>
      </w:r>
    </w:p>
    <w:p>
      <w:pPr>
        <w:pStyle w:val="ListNumber"/>
      </w:pPr>
      <w:r>
        <w:t>Install the TestFlight app on the iPhone and accept the invitation link or email.</w:t>
      </w:r>
    </w:p>
    <w:p>
      <w:pPr>
        <w:pStyle w:val="ListNumber"/>
      </w:pPr>
      <w:r>
        <w:t>Download the build from TestFlight and test on the device.</w:t>
      </w:r>
    </w:p>
    <w:tbl>
      <w:tblPr>
        <w:tblW w:type="auto" w:w="0"/>
        <w:jc w:val="center"/>
        <w:tblLayout w:type="autofit"/>
        <w:tblLook w:firstColumn="1" w:firstRow="1" w:lastColumn="0" w:lastRow="0" w:noHBand="0" w:noVBand="1" w:val="04A0"/>
      </w:tblPr>
      <w:tblGrid>
        <w:gridCol w:w="10080"/>
      </w:tblGrid>
      <w:tr>
        <w:tc>
          <w:tcPr>
            <w:tcW w:type="dxa" w:w="10080"/>
            <w:shd w:fill="EAF3F8"/>
            <w:tcMar>
              <w:top w:w="100" w:type="dxa"/>
              <w:start w:w="120" w:type="dxa"/>
              <w:bottom w:w="100" w:type="dxa"/>
              <w:end w:w="120" w:type="dxa"/>
            </w:tcMar>
          </w:tcPr>
          <w:p>
            <w:pPr>
              <w:spacing w:after="0"/>
            </w:pPr>
            <w:r>
              <w:rPr>
                <w:b/>
                <w:color w:val="1F4E79"/>
                <w:sz w:val="21"/>
              </w:rPr>
              <w:t>Practical warning for 2026 uploads</w:t>
              <w:br/>
            </w:r>
            <w:r>
              <w:rPr>
                <w:sz w:val="20"/>
              </w:rPr>
              <w:t>Apple has announced upcoming minimum SDK requirements for apps uploaded to App Store Connect starting April 28, 2026. Before you upload, verify that your Xcode version and SDK meet Apple's current requirements.</w:t>
            </w:r>
          </w:p>
        </w:tc>
      </w:tr>
    </w:tbl>
    <w:p/>
    <w:p>
      <w:pPr>
        <w:pStyle w:val="Heading1"/>
      </w:pPr>
      <w:r>
        <w:t>13. Suggested TestFlight workflow in more detail</w:t>
      </w:r>
    </w:p>
    <w:p>
      <w:r>
        <w:t>1. In Android Studio, finish coding and make sure the Flutter app runs correctly.</w:t>
      </w:r>
    </w:p>
    <w:p>
      <w:r>
        <w:t>2. Open the ios/Runner.xcworkspace file in Xcode.</w:t>
      </w:r>
    </w:p>
    <w:p>
      <w:r>
        <w:t>3. In the Signing &amp; Capabilities area, choose your Apple team and confirm that the bundle identifier is unique.</w:t>
      </w:r>
    </w:p>
    <w:p>
      <w:r>
        <w:t>4. Set the display name, app icon, version, and build number.</w:t>
      </w:r>
    </w:p>
    <w:p>
      <w:r>
        <w:t>5. Create the app inside App Store Connect if you have not done that already.</w:t>
      </w:r>
    </w:p>
    <w:p>
      <w:r>
        <w:t>6. Build and archive the app from Xcode, then upload it to App Store Connect.</w:t>
      </w:r>
    </w:p>
    <w:p>
      <w:r>
        <w:t>7. In App Store Connect, open TestFlight, enter test information, and wait until Apple finishes processing the build.</w:t>
      </w:r>
    </w:p>
    <w:p>
      <w:r>
        <w:t>8. Add testers. Internal testing is usually the fastest first step.</w:t>
      </w:r>
    </w:p>
    <w:p>
      <w:r>
        <w:t>9. On the iPhone, install Apple's TestFlight app from the App Store, accept the invitation, and install your beta build.</w:t>
      </w:r>
    </w:p>
    <w:p>
      <w:r>
        <w:t>10. Test, collect feedback, fix bugs in Flutter, and upload a new build when needed.</w:t>
      </w:r>
    </w:p>
    <w:p>
      <w:pPr>
        <w:pStyle w:val="Heading1"/>
      </w:pPr>
      <w:r>
        <w:t>14. Publishing after TestFlight</w:t>
      </w:r>
    </w:p>
    <w:p>
      <w:pPr>
        <w:pStyle w:val="ListBullet"/>
      </w:pPr>
      <w:r>
        <w:t>Complete the app listing in App Store Connect: name, subtitle, screenshots, description, category, and privacy details.</w:t>
      </w:r>
    </w:p>
    <w:p>
      <w:pPr>
        <w:pStyle w:val="ListBullet"/>
      </w:pPr>
      <w:r>
        <w:t>Submit the build for App Review.</w:t>
      </w:r>
    </w:p>
    <w:p>
      <w:pPr>
        <w:pStyle w:val="ListBullet"/>
      </w:pPr>
      <w:r>
        <w:t>After approval, release the app manually or automatically.</w:t>
      </w:r>
    </w:p>
    <w:p>
      <w:pPr>
        <w:pStyle w:val="Heading1"/>
      </w:pPr>
      <w:r>
        <w:t>15. Troubleshooting for beginners</w:t>
      </w:r>
    </w:p>
    <w:p>
      <w:r>
        <w:rPr>
          <w:b/>
        </w:rPr>
        <w:t xml:space="preserve">Flutter command not found - </w:t>
      </w:r>
      <w:r>
        <w:t>Flutter SDK is not installed correctly or not added to PATH.</w:t>
      </w:r>
    </w:p>
    <w:p>
      <w:r>
        <w:rPr>
          <w:b/>
        </w:rPr>
        <w:t xml:space="preserve">No devices available - </w:t>
      </w:r>
      <w:r>
        <w:t>Start an emulator, connect a phone, or finish Xcode setup for iPhone targets.</w:t>
      </w:r>
    </w:p>
    <w:p>
      <w:r>
        <w:rPr>
          <w:b/>
        </w:rPr>
        <w:t xml:space="preserve">Changes not showing - </w:t>
      </w:r>
      <w:r>
        <w:t>Use Hot Reload or stop and rerun the app.</w:t>
      </w:r>
    </w:p>
    <w:p>
      <w:r>
        <w:rPr>
          <w:b/>
        </w:rPr>
        <w:t xml:space="preserve">Build fails on iPhone - </w:t>
      </w:r>
      <w:r>
        <w:t>Open Xcode once, accept licenses, and fix signing issues there.</w:t>
      </w:r>
    </w:p>
    <w:p>
      <w:pPr>
        <w:pStyle w:val="Heading1"/>
      </w:pPr>
      <w:r>
        <w:t>16. Final advice</w:t>
      </w:r>
    </w:p>
    <w:p>
      <w:r>
        <w:t>Do not rush into a large app. Build this one, understand it fully, make two or three small improvements, then start your second project. Small finished apps teach more than big unfinished ideas.</w:t>
      </w:r>
    </w:p>
    <w:p>
      <w:pPr>
        <w:pStyle w:val="Heading1"/>
      </w:pPr>
      <w:r>
        <w:t>17. Official references used for the release steps</w:t>
      </w:r>
    </w:p>
    <w:p>
      <w:pPr>
        <w:pStyle w:val="ListBullet"/>
      </w:pPr>
      <w:r>
        <w:t>Flutter documentation: Build and release an iOS app.</w:t>
      </w:r>
    </w:p>
    <w:p>
      <w:pPr>
        <w:pStyle w:val="ListBullet"/>
      </w:pPr>
      <w:r>
        <w:t>Flutter documentation: Set up iOS development.</w:t>
      </w:r>
    </w:p>
    <w:p>
      <w:pPr>
        <w:pStyle w:val="ListBullet"/>
      </w:pPr>
      <w:r>
        <w:t>Apple Developer: TestFlight.</w:t>
      </w:r>
    </w:p>
    <w:p>
      <w:pPr>
        <w:pStyle w:val="ListBullet"/>
      </w:pPr>
      <w:r>
        <w:t>Apple App Store Connect help: TestFlight overview.</w:t>
      </w:r>
    </w:p>
    <w:p>
      <w:pPr>
        <w:pStyle w:val="ListBullet"/>
      </w:pPr>
      <w:r>
        <w:t>Apple Developer Program membership and pricing pages.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F6FA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F6FA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pPr>
      <w:spacing w:after="120"/>
    </w:pPr>
    <w:rPr>
      <w:rFonts w:ascii="Aptos Display" w:hAnsi="Aptos Display"/>
      <w:b/>
      <w:color w:val="1F4E79"/>
      <w:sz w:val="48"/>
    </w:rPr>
  </w:style>
  <w:style w:type="paragraph" w:customStyle="1" w:styleId="SubtitleCustom">
    <w:name w:val="SubtitleCustom"/>
    <w:pPr>
      <w:spacing w:after="320"/>
    </w:pPr>
    <w:rPr>
      <w:rFonts w:ascii="Aptos" w:hAnsi="Aptos"/>
      <w:i/>
      <w:color w:val="666666"/>
      <w:sz w:val="22"/>
    </w:rPr>
  </w:style>
  <w:style w:type="paragraph" w:customStyle="1" w:styleId="CodeCustom">
    <w:name w:val="CodeCustom"/>
    <w:pPr>
      <w:spacing w:after="0" w:line="240" w:lineRule="auto"/>
    </w:pPr>
    <w:rPr>
      <w:rFonts w:ascii="Courier New" w:hAnsi="Courier New"/>
      <w:sz w:val="16"/>
    </w:rPr>
  </w:style>
  <w:style w:type="paragraph" w:customStyle="1" w:styleId="SmallCustom">
    <w:name w:val="SmallCustom"/>
    <w:pPr>
      <w:spacing w:after="80"/>
    </w:pPr>
    <w:rPr>
      <w:rFonts w:ascii="Aptos" w:hAnsi="Aptos"/>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