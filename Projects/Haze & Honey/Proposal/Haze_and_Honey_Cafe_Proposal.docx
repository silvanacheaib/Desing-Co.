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Haze &amp; Honey Café – Concept &amp; Business Proposal</w:t>
      </w:r>
    </w:p>
    <w:p>
      <w:pPr>
        <w:pStyle w:val="Heading2"/>
      </w:pPr>
      <w:r>
        <w:t>1. Concept Overview</w:t>
      </w:r>
    </w:p>
    <w:p>
      <w:r>
        <w:t>Haze &amp; Honey Café is a student-focused café and shisha lounge designed as a social hub near a university area. The café combines affordable drinks, premium hookah, board games, music nights, and study-friendly spaces to encourage long stays and repeat visits.</w:t>
      </w:r>
    </w:p>
    <w:p>
      <w:pPr>
        <w:pStyle w:val="Heading2"/>
      </w:pPr>
      <w:r>
        <w:t>2. Target Audience</w:t>
      </w:r>
    </w:p>
    <w:p>
      <w:r>
        <w:t>- University students (18–26)</w:t>
        <w:br/>
        <w:t>- Small friend groups</w:t>
        <w:br/>
        <w:t>- Study groups during daytime</w:t>
        <w:br/>
        <w:t>- Late-night social crowd</w:t>
        <w:br/>
        <w:t>- Casual dates</w:t>
      </w:r>
    </w:p>
    <w:p>
      <w:pPr>
        <w:pStyle w:val="Heading2"/>
      </w:pPr>
      <w:r>
        <w:t>3. Key Features</w:t>
      </w:r>
    </w:p>
    <w:p>
      <w:r>
        <w:t>- Premium shisha with multiple flavors and custom mixes</w:t>
        <w:br/>
        <w:t>- Board and social games library</w:t>
        <w:br/>
        <w:t>- Comfortable seating for long stays</w:t>
        <w:br/>
        <w:t>- Wi-Fi and charging stations</w:t>
        <w:br/>
        <w:t>- Weekly events and themed nights</w:t>
        <w:br/>
        <w:t>- Student discounts and loyalty program</w:t>
      </w:r>
    </w:p>
    <w:p>
      <w:pPr>
        <w:pStyle w:val="Heading2"/>
      </w:pPr>
      <w:r>
        <w:t>4. Experience Zones</w:t>
      </w:r>
    </w:p>
    <w:p>
      <w:r>
        <w:t>- Chill Zone: sofas and relaxed seating</w:t>
        <w:br/>
        <w:t>- Game Zone: board games and group tables</w:t>
        <w:br/>
        <w:t>- Study Zone: quiet daytime workspace</w:t>
        <w:br/>
        <w:t>- Shisha Zone: ventilated indoor or outdoor area</w:t>
      </w:r>
    </w:p>
    <w:p>
      <w:pPr>
        <w:pStyle w:val="Heading2"/>
      </w:pPr>
      <w:r>
        <w:t>5. Why This Concept Works</w:t>
      </w:r>
    </w:p>
    <w:p>
      <w:r>
        <w:t>Students seek affordable places where they can stay for hours, socialize, and feel a sense of belonging. Haze &amp; Honey Café offers an experience rather than just food or shisha, making it a destination.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