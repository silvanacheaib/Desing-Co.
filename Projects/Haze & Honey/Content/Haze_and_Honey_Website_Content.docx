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Haze &amp; Honey Café – Website Content</w:t>
      </w:r>
    </w:p>
    <w:p>
      <w:pPr>
        <w:pStyle w:val="Heading2"/>
      </w:pPr>
      <w:r>
        <w:t>Homepage</w:t>
      </w:r>
    </w:p>
    <w:p>
      <w:r>
        <w:t>Headline: Chill. Play. Puff.</w:t>
        <w:br/>
        <w:t>Subheadline: Your favorite student café for shisha, games, and late-night vibes.</w:t>
        <w:br/>
        <w:br/>
        <w:t>Welcome Text:</w:t>
        <w:br/>
        <w:t>Haze &amp; Honey Café is where university life slows down. Whether you’re here to study, play games, or relax with premium hookah, this is your space.</w:t>
      </w:r>
    </w:p>
    <w:p>
      <w:pPr>
        <w:pStyle w:val="Heading2"/>
      </w:pPr>
      <w:r>
        <w:t>About Us</w:t>
      </w:r>
    </w:p>
    <w:p>
      <w:r>
        <w:t>We created Haze &amp; Honey for students who wanted more than a coffee shop. This is a place to hang out, play, and connect. From cozy seating to curated music and games, every detail is designed for comfort.</w:t>
      </w:r>
    </w:p>
    <w:p>
      <w:pPr>
        <w:pStyle w:val="Heading2"/>
      </w:pPr>
      <w:r>
        <w:t>Shisha Menu</w:t>
      </w:r>
    </w:p>
    <w:p>
      <w:r>
        <w:t>- Classic Flavors</w:t>
        <w:br/>
        <w:t>- Fruity Mixes</w:t>
        <w:br/>
        <w:t>- Premium Brands</w:t>
        <w:br/>
        <w:t>- Flavor of the Week</w:t>
      </w:r>
    </w:p>
    <w:p>
      <w:pPr>
        <w:pStyle w:val="Heading2"/>
      </w:pPr>
      <w:r>
        <w:t>Games Library</w:t>
      </w:r>
    </w:p>
    <w:p>
      <w:r>
        <w:t>- UNO</w:t>
        <w:br/>
        <w:t>- Jenga</w:t>
        <w:br/>
        <w:t>- Chess</w:t>
        <w:br/>
        <w:t>- Backgammon</w:t>
        <w:br/>
        <w:t>- Card Games</w:t>
        <w:br/>
        <w:t>- Party Games</w:t>
      </w:r>
    </w:p>
    <w:p>
      <w:pPr>
        <w:pStyle w:val="Heading2"/>
      </w:pPr>
      <w:r>
        <w:t>Food &amp; Drinks</w:t>
      </w:r>
    </w:p>
    <w:p>
      <w:r>
        <w:t>- Specialty Coffee &amp; Iced Drinks</w:t>
        <w:br/>
        <w:t>- Milkshakes &amp; Mocktails</w:t>
        <w:br/>
        <w:t>- Fries &amp; Nachos</w:t>
        <w:br/>
        <w:t>- Waffles &amp; Desserts</w:t>
        <w:br/>
        <w:t>- Sharing Platters</w:t>
      </w:r>
    </w:p>
    <w:p>
      <w:pPr>
        <w:pStyle w:val="Heading2"/>
      </w:pPr>
      <w:r>
        <w:t>Events</w:t>
      </w:r>
    </w:p>
    <w:p>
      <w:r>
        <w:t>- Game Nights</w:t>
        <w:br/>
        <w:t>- Open Mic</w:t>
        <w:br/>
        <w:t>- Theme Music Nights</w:t>
        <w:br/>
        <w:t>- Tournament Evenings</w:t>
      </w:r>
    </w:p>
    <w:p>
      <w:pPr>
        <w:pStyle w:val="Heading2"/>
      </w:pPr>
      <w:r>
        <w:t>Student Perks</w:t>
      </w:r>
    </w:p>
    <w:p>
      <w:r>
        <w:t>- Loyalty Program</w:t>
        <w:br/>
        <w:t>- Group Discounts</w:t>
        <w:br/>
        <w:t>- Birthday Specials</w:t>
      </w:r>
    </w:p>
    <w:p>
      <w:pPr>
        <w:pStyle w:val="Heading2"/>
      </w:pPr>
      <w:r>
        <w:t>Contact &amp; Visit Us</w:t>
      </w:r>
    </w:p>
    <w:p>
      <w:r>
        <w:t>Opening Hours: Late night friendly</w:t>
        <w:br/>
        <w:t>Location: Near University Campus</w:t>
        <w:br/>
        <w:t>Follow us on Instagram for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