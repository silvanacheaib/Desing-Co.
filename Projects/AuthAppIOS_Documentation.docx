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AuthAppIOS Project Documentation</w:t>
      </w:r>
    </w:p>
    <w:p>
      <w:pPr>
        <w:pStyle w:val="Heading1"/>
      </w:pPr>
      <w:r>
        <w:t>Project Structure Overview</w:t>
      </w:r>
    </w:p>
    <w:p>
      <w:r>
        <w:t>This document explains each file in your Xcode SwiftUI project and how they work together.</w:t>
      </w:r>
    </w:p>
    <w:p>
      <w:pPr>
        <w:pStyle w:val="Heading2"/>
      </w:pPr>
      <w:r>
        <w:t>Main Files</w:t>
      </w:r>
    </w:p>
    <w:p>
      <w:r>
        <w:t>AuthAppIOSApp.swift: Entry point of the app. Starts the app and loads ContentView.</w:t>
      </w:r>
    </w:p>
    <w:p>
      <w:r>
        <w:t>ContentView.swift: First visible screen. Defines UI using SwiftUI.</w:t>
      </w:r>
    </w:p>
    <w:p>
      <w:r>
        <w:t>Assets: Stores images, colors, and app icons.</w:t>
      </w:r>
    </w:p>
    <w:p>
      <w:pPr>
        <w:pStyle w:val="Heading2"/>
      </w:pPr>
      <w:r>
        <w:t>Test Files</w:t>
      </w:r>
    </w:p>
    <w:p>
      <w:r>
        <w:t>AuthAppIOSTests.swift: Unit tests for logic.</w:t>
      </w:r>
    </w:p>
    <w:p>
      <w:r>
        <w:t>AuthAppIOSUITests.swift: UI interaction tests.</w:t>
      </w:r>
    </w:p>
    <w:p>
      <w:r>
        <w:t>AuthAppIOSUITestsLaunchTests.swift: Tests app launch behavior.</w:t>
      </w:r>
    </w:p>
    <w:p>
      <w:pPr>
        <w:pStyle w:val="Heading1"/>
      </w:pPr>
      <w:r>
        <w:t>Key Concepts</w:t>
      </w:r>
    </w:p>
    <w:p>
      <w:r>
        <w:t>SwiftUI uses declarative UI. You describe what the UI should look like using Views.</w:t>
      </w:r>
    </w:p>
    <w:p>
      <w:pPr>
        <w:pStyle w:val="Heading1"/>
      </w:pPr>
      <w:r>
        <w:t>Using Your iPhone as Emulator</w:t>
      </w:r>
    </w:p>
    <w:p>
      <w:r>
        <w:t>Steps:</w:t>
      </w:r>
    </w:p>
    <w:p>
      <w:r>
        <w:t>1. Connect your iPhone via USB.</w:t>
      </w:r>
    </w:p>
    <w:p>
      <w:r>
        <w:t>2. Unlock your iPhone and trust the Mac.</w:t>
      </w:r>
    </w:p>
    <w:p>
      <w:r>
        <w:t>3. In Xcode, select your iPhone as the run destination.</w:t>
      </w:r>
    </w:p>
    <w:p>
      <w:r>
        <w:t>4. Click Run.</w:t>
      </w:r>
    </w:p>
    <w:p>
      <w:r>
        <w:t>5. If prompted, enable Developer Mode on your iPhone.</w:t>
      </w:r>
    </w:p>
    <w:p>
      <w:pPr>
        <w:pStyle w:val="Heading1"/>
      </w:pPr>
      <w:r>
        <w:t>Next Steps</w:t>
      </w:r>
    </w:p>
    <w:p>
      <w:r>
        <w:t>After setup, you will build authentication features: login, signup, password reset, and verification.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