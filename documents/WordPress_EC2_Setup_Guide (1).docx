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Deploying WordPress on an AWS EC2 Ubuntu Instance</w:t>
      </w:r>
    </w:p>
    <w:p>
      <w:pPr>
        <w:pStyle w:val="Heading1"/>
      </w:pPr>
      <w:r>
        <w:t>1. Connect to EC2 Instance</w:t>
      </w:r>
    </w:p>
    <w:p>
      <w:r>
        <w:t>Open Terminal and SSH into your Ubuntu EC2 instance:</w:t>
      </w:r>
    </w:p>
    <w:p/>
    <w:p>
      <w:r>
        <w:t>cd ~/Downloads/EC2Demo</w:t>
      </w:r>
    </w:p>
    <w:p>
      <w:r>
        <w:t>chmod 400 your-key-file.pem</w:t>
      </w:r>
    </w:p>
    <w:p>
      <w:r>
        <w:t>ssh -i your-key-file.pem ubuntu@your-ec2-public-ip</w:t>
      </w:r>
    </w:p>
    <w:p/>
    <w:p>
      <w:r>
        <w:t>Replace 'your-key-file.pem' with your actual key name and 'your-ec2-public-ip' with the EC2 IP.</w:t>
      </w:r>
    </w:p>
    <w:p>
      <w:pPr>
        <w:pStyle w:val="Heading1"/>
      </w:pPr>
      <w:r>
        <w:t>2. Install Required Packages</w:t>
      </w:r>
    </w:p>
    <w:p>
      <w:r>
        <w:t>Run the following inside the EC2 instance:</w:t>
      </w:r>
    </w:p>
    <w:p/>
    <w:p>
      <w:r>
        <w:t>sudo apt update</w:t>
      </w:r>
    </w:p>
    <w:p>
      <w:r>
        <w:t>sudo apt install apache2 mysql-server php libapache2-mod-php php-mysql wget -y</w:t>
      </w:r>
    </w:p>
    <w:p>
      <w:pPr>
        <w:pStyle w:val="Heading1"/>
      </w:pPr>
      <w:r>
        <w:t>3. Start and Enable Services</w:t>
      </w:r>
    </w:p>
    <w:p>
      <w:r>
        <w:t>sudo systemctl start apache2</w:t>
      </w:r>
    </w:p>
    <w:p>
      <w:r>
        <w:t>sudo systemctl enable apache2</w:t>
      </w:r>
    </w:p>
    <w:p>
      <w:r>
        <w:t>sudo systemctl start mysql</w:t>
      </w:r>
    </w:p>
    <w:p>
      <w:r>
        <w:t>sudo systemctl enable mysql</w:t>
      </w:r>
    </w:p>
    <w:p>
      <w:pPr>
        <w:pStyle w:val="Heading1"/>
      </w:pPr>
      <w:r>
        <w:t>4. Secure MySQL Installation</w:t>
      </w:r>
    </w:p>
    <w:p>
      <w:r>
        <w:t>sudo mysql_secure_installation</w:t>
      </w:r>
    </w:p>
    <w:p/>
    <w:p>
      <w:r>
        <w:t>Follow prompts to secure the MySQL server.</w:t>
      </w:r>
    </w:p>
    <w:p>
      <w:pPr>
        <w:pStyle w:val="Heading1"/>
      </w:pPr>
      <w:r>
        <w:t>5. Create WordPress Database and User</w:t>
      </w:r>
    </w:p>
    <w:p>
      <w:r>
        <w:t>sudo mysql -u root -p</w:t>
      </w:r>
    </w:p>
    <w:p/>
    <w:p>
      <w:r>
        <w:t>Inside MySQL shell:</w:t>
      </w:r>
    </w:p>
    <w:p>
      <w:r>
        <w:t>CREATE DATABASE wordpress;</w:t>
      </w:r>
    </w:p>
    <w:p>
      <w:r>
        <w:t>CREATE USER 'wpuser'@'localhost' IDENTIFIED BY 'Viv@90Celine';</w:t>
      </w:r>
    </w:p>
    <w:p>
      <w:r>
        <w:t>GRANT ALL PRIVILEGES ON wordpress.* TO 'wpuser'@'localhost';</w:t>
      </w:r>
    </w:p>
    <w:p>
      <w:r>
        <w:t>FLUSH PRIVILEGES;</w:t>
      </w:r>
    </w:p>
    <w:p>
      <w:r>
        <w:t>EXIT;</w:t>
      </w:r>
    </w:p>
    <w:p>
      <w:pPr>
        <w:pStyle w:val="Heading1"/>
      </w:pPr>
      <w:r>
        <w:t>6. Download and Configure WordPress</w:t>
      </w:r>
    </w:p>
    <w:p>
      <w:r>
        <w:t>cd /var/www/html</w:t>
      </w:r>
    </w:p>
    <w:p>
      <w:r>
        <w:t>sudo rm index.html</w:t>
      </w:r>
    </w:p>
    <w:p>
      <w:r>
        <w:t>sudo wget https://wordpress.org/latest.tar.gz</w:t>
      </w:r>
    </w:p>
    <w:p>
      <w:r>
        <w:t>sudo tar -xzf latest.tar.gz</w:t>
      </w:r>
    </w:p>
    <w:p>
      <w:r>
        <w:t>sudo mv wordpress/* .</w:t>
      </w:r>
    </w:p>
    <w:p>
      <w:r>
        <w:t>sudo rm -rf wordpress latest.tar.gz</w:t>
      </w:r>
    </w:p>
    <w:p>
      <w:pPr>
        <w:pStyle w:val="Heading1"/>
      </w:pPr>
      <w:r>
        <w:t>7. Set Permissions</w:t>
      </w:r>
    </w:p>
    <w:p>
      <w:r>
        <w:t>sudo chown -R www-data:www-data /var/www/html</w:t>
      </w:r>
    </w:p>
    <w:p>
      <w:r>
        <w:t>sudo chmod -R 755 /var/www/html</w:t>
      </w:r>
    </w:p>
    <w:p>
      <w:pPr>
        <w:pStyle w:val="Heading1"/>
      </w:pPr>
      <w:r>
        <w:t>8. Configure wp-config.php</w:t>
      </w:r>
    </w:p>
    <w:p>
      <w:r>
        <w:t>sudo cp wp-config-sample.php wp-config.php</w:t>
      </w:r>
    </w:p>
    <w:p>
      <w:r>
        <w:t>sudo nano wp-config.php</w:t>
      </w:r>
    </w:p>
    <w:p/>
    <w:p>
      <w:r>
        <w:t>Update DB settings:</w:t>
      </w:r>
    </w:p>
    <w:p>
      <w:r>
        <w:t>define('DB_NAME', 'wordpress');</w:t>
      </w:r>
    </w:p>
    <w:p>
      <w:r>
        <w:t>define('DB_USER', 'wpuser');</w:t>
      </w:r>
    </w:p>
    <w:p>
      <w:r>
        <w:t>define('DB_PASSWORD', 'Viv@90Celine');</w:t>
      </w:r>
    </w:p>
    <w:p>
      <w:r>
        <w:t>define('DB_HOST', 'localhost');</w:t>
      </w:r>
    </w:p>
    <w:p>
      <w:pPr>
        <w:pStyle w:val="Heading1"/>
      </w:pPr>
      <w:r>
        <w:t>9. Restart Apache</w:t>
      </w:r>
    </w:p>
    <w:p>
      <w:r>
        <w:t>sudo systemctl restart apache2</w:t>
      </w:r>
    </w:p>
    <w:p>
      <w:pPr>
        <w:pStyle w:val="Heading1"/>
      </w:pPr>
      <w:r>
        <w:t>10. Security Group for HTTP Access</w:t>
      </w:r>
    </w:p>
    <w:p>
      <w:r>
        <w:t>In AWS Console, edit your EC2 Security Group to allow inbound traffic:</w:t>
      </w:r>
    </w:p>
    <w:p>
      <w:r>
        <w:t>Type: HTTP, Protocol: TCP, Port Range: 80, Source: 0.0.0.0/0</w:t>
      </w:r>
    </w:p>
    <w:p>
      <w:pPr>
        <w:pStyle w:val="Heading1"/>
      </w:pPr>
      <w:r>
        <w:t>11. Access WordPress Setup</w:t>
      </w:r>
    </w:p>
    <w:p>
      <w:r>
        <w:t>Open your browser and go to:</w:t>
      </w:r>
    </w:p>
    <w:p>
      <w:r>
        <w:t>http://your-ec2-public-ip/</w:t>
      </w:r>
    </w:p>
    <w:p>
      <w:pPr>
        <w:pStyle w:val="Heading1"/>
      </w:pPr>
      <w:r>
        <w:t>Troubleshooting: Database Connection Error</w:t>
      </w:r>
    </w:p>
    <w:p>
      <w:r>
        <w:t>If you see 'Error establishing a database connection', check:</w:t>
      </w:r>
    </w:p>
    <w:p>
      <w:r>
        <w:t>- wp-config.php credentials</w:t>
      </w:r>
    </w:p>
    <w:p>
      <w:r>
        <w:t>- MySQL is running</w:t>
      </w:r>
    </w:p>
    <w:p>
      <w:r>
        <w:t>- User 'wpuser' exists and has correct privileges</w:t>
      </w:r>
    </w:p>
    <w:p/>
    <w:p>
      <w:r>
        <w:t>To fix user:</w:t>
      </w:r>
    </w:p>
    <w:p>
      <w:r>
        <w:t>sudo mysql -u root -p</w:t>
      </w:r>
    </w:p>
    <w:p>
      <w:r>
        <w:t>Inside MySQL shell:</w:t>
      </w:r>
    </w:p>
    <w:p>
      <w:r>
        <w:t>DROP USER IF EXISTS 'wpuser'@'localhost';</w:t>
      </w:r>
    </w:p>
    <w:p>
      <w:r>
        <w:t>CREATE USER 'wpuser'@'localhost' IDENTIFIED BY 'Viv@90Celine';</w:t>
      </w:r>
    </w:p>
    <w:p>
      <w:r>
        <w:t>GRANT ALL PRIVILEGES ON wordpress.* TO 'wpuser'@'localhost';</w:t>
      </w:r>
    </w:p>
    <w:p>
      <w:r>
        <w:t>FLUSH PRIVILEGES;</w:t>
      </w:r>
    </w:p>
    <w:p>
      <w:r>
        <w:t>EXIT;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