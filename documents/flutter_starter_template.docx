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Flutter Global Starter Template Guide</w:t>
      </w:r>
    </w:p>
    <w:p>
      <w:r>
        <w:t>This document provides a reusable Flutter project setup including:</w:t>
        <w:br/>
        <w:t>- Multilingual support (English &amp; Arabic)</w:t>
        <w:br/>
        <w:t>- Global fonts</w:t>
        <w:br/>
        <w:t>- Global colors</w:t>
        <w:br/>
        <w:t>- Global text styles</w:t>
        <w:br/>
        <w:t>- Global button styles</w:t>
        <w:br/>
        <w:t>- Clean folder structure</w:t>
        <w:br/>
        <w:br/>
        <w:t>You can reuse this template for any new Flutter project.</w:t>
        <w:br/>
      </w:r>
    </w:p>
    <w:p>
      <w:pPr>
        <w:pStyle w:val="Heading1"/>
      </w:pPr>
      <w:r>
        <w:t>1. Project Structure</w:t>
      </w:r>
    </w:p>
    <w:p>
      <w:r>
        <w:t>lib/</w:t>
        <w:br/>
        <w:t xml:space="preserve">  main.dart</w:t>
        <w:br/>
        <w:t xml:space="preserve">  app.dart</w:t>
        <w:br/>
        <w:br/>
        <w:t xml:space="preserve">  core/</w:t>
        <w:br/>
        <w:t xml:space="preserve">    theme/</w:t>
        <w:br/>
        <w:t xml:space="preserve">      app_colors.dart</w:t>
        <w:br/>
        <w:t xml:space="preserve">      app_text_styles.dart</w:t>
        <w:br/>
        <w:t xml:space="preserve">      app_button_styles.dart</w:t>
        <w:br/>
        <w:t xml:space="preserve">      app_theme.dart</w:t>
        <w:br/>
        <w:t xml:space="preserve">    constants/</w:t>
        <w:br/>
        <w:t xml:space="preserve">      app_assets.dart</w:t>
        <w:br/>
        <w:br/>
        <w:t xml:space="preserve">  l10n/</w:t>
        <w:br/>
        <w:t xml:space="preserve">    app_en.arb</w:t>
        <w:br/>
        <w:t xml:space="preserve">    app_ar.arb</w:t>
        <w:br/>
        <w:br/>
        <w:t xml:space="preserve">  features/</w:t>
        <w:br/>
        <w:t xml:space="preserve">    onboarding/</w:t>
        <w:br/>
        <w:t xml:space="preserve">      presentation/</w:t>
        <w:br/>
        <w:t xml:space="preserve">        onboarding_screen.dart</w:t>
        <w:br/>
      </w:r>
    </w:p>
    <w:p>
      <w:pPr>
        <w:pStyle w:val="Heading1"/>
      </w:pPr>
      <w:r>
        <w:t>2. pubspec.yaml Setup</w:t>
      </w:r>
    </w:p>
    <w:p>
      <w:r>
        <w:t>Add the following:</w:t>
        <w:br/>
        <w:br/>
        <w:t>dependencies:</w:t>
        <w:br/>
        <w:t xml:space="preserve">  flutter:</w:t>
        <w:br/>
        <w:t xml:space="preserve">    sdk: flutter</w:t>
        <w:br/>
        <w:t xml:space="preserve">  flutter_localizations:</w:t>
        <w:br/>
        <w:t xml:space="preserve">    sdk: flutter</w:t>
        <w:br/>
        <w:t xml:space="preserve">  flutter_svg: ^2.0.10+1</w:t>
        <w:br/>
        <w:br/>
        <w:t>flutter:</w:t>
        <w:br/>
        <w:t xml:space="preserve">  generate: true</w:t>
        <w:br/>
        <w:t xml:space="preserve">  uses-material-design: true</w:t>
        <w:br/>
        <w:br/>
        <w:t xml:space="preserve">  assets:</w:t>
        <w:br/>
        <w:t xml:space="preserve">    - assets/images/</w:t>
        <w:br/>
        <w:br/>
        <w:t xml:space="preserve">  fonts:</w:t>
        <w:br/>
        <w:t xml:space="preserve">    - family: AvenirNext</w:t>
        <w:br/>
        <w:t xml:space="preserve">      fonts:</w:t>
        <w:br/>
        <w:t xml:space="preserve">        - asset: assets/fonts/AvenirNextLTPro-Regular.ttf</w:t>
        <w:br/>
        <w:t xml:space="preserve">          weight: 400</w:t>
        <w:br/>
        <w:t xml:space="preserve">        - asset: assets/fonts/AvenirNextCyr-Medium.ttf</w:t>
        <w:br/>
        <w:t xml:space="preserve">          weight: 500</w:t>
        <w:br/>
      </w:r>
    </w:p>
    <w:p>
      <w:pPr>
        <w:pStyle w:val="Heading1"/>
      </w:pPr>
      <w:r>
        <w:t>3. Localization Setup</w:t>
      </w:r>
    </w:p>
    <w:p>
      <w:r>
        <w:t>Create:</w:t>
        <w:br/>
        <w:br/>
        <w:t>l10n.yaml:</w:t>
        <w:br/>
        <w:br/>
        <w:t>arb-dir: lib/l10n</w:t>
        <w:br/>
        <w:t>template-arb-file: app_en.arb</w:t>
        <w:br/>
        <w:t>output-dir: lib/l10n/generated</w:t>
        <w:br/>
        <w:t>synthetic-package: false</w:t>
        <w:br/>
        <w:br/>
        <w:t>Then run:</w:t>
        <w:br/>
        <w:t>flutter gen-l10n</w:t>
        <w:br/>
      </w:r>
    </w:p>
    <w:p>
      <w:pPr>
        <w:pStyle w:val="Heading1"/>
      </w:pPr>
      <w:r>
        <w:t>4. Language Files</w:t>
      </w:r>
    </w:p>
    <w:p>
      <w:r>
        <w:t>lib/l10n/app_en.arb</w:t>
        <w:br/>
        <w:br/>
        <w:t>{</w:t>
        <w:br/>
        <w:t xml:space="preserve">  "@@locale": "en",</w:t>
        <w:br/>
        <w:t xml:space="preserve">  "gettingStarted": "Getting Started",</w:t>
        <w:br/>
        <w:t xml:space="preserve">  "login": "Login"</w:t>
        <w:br/>
        <w:t>}</w:t>
        <w:br/>
        <w:br/>
        <w:t>lib/l10n/app_ar.arb</w:t>
        <w:br/>
        <w:br/>
        <w:t>{</w:t>
        <w:br/>
        <w:t xml:space="preserve">  "@@locale": "ar",</w:t>
        <w:br/>
        <w:t xml:space="preserve">  "gettingStarted": "ابدأ الآن",</w:t>
        <w:br/>
        <w:t xml:space="preserve">  "login": "تسجيل الدخول"</w:t>
        <w:br/>
        <w:t>}</w:t>
        <w:br/>
      </w:r>
    </w:p>
    <w:p>
      <w:pPr>
        <w:pStyle w:val="Heading1"/>
      </w:pPr>
      <w:r>
        <w:t>5. Global Colors</w:t>
      </w:r>
    </w:p>
    <w:p>
      <w:r>
        <w:t>class AppColors {</w:t>
        <w:br/>
        <w:t xml:space="preserve">  static const Color primary = Color(0xFF7B4F8F);</w:t>
        <w:br/>
        <w:t xml:space="preserve">  static const Color primaryDark = Color(0xFF5A3768);</w:t>
        <w:br/>
        <w:t xml:space="preserve">  static const Color white = Colors.white;</w:t>
        <w:br/>
        <w:t>}</w:t>
        <w:br/>
      </w:r>
    </w:p>
    <w:p>
      <w:pPr>
        <w:pStyle w:val="Heading1"/>
      </w:pPr>
      <w:r>
        <w:t>6. Global Text Styles</w:t>
      </w:r>
    </w:p>
    <w:p>
      <w:r>
        <w:t>class AppTextStyles {</w:t>
        <w:br/>
        <w:t xml:space="preserve">  static const TextStyle title = TextStyle(</w:t>
        <w:br/>
        <w:t xml:space="preserve">    fontSize: 30,</w:t>
        <w:br/>
        <w:t xml:space="preserve">    fontWeight: FontWeight.bold,</w:t>
        <w:br/>
        <w:t xml:space="preserve">  );</w:t>
        <w:br/>
        <w:t>}</w:t>
        <w:br/>
      </w:r>
    </w:p>
    <w:p>
      <w:pPr>
        <w:pStyle w:val="Heading1"/>
      </w:pPr>
      <w:r>
        <w:t>7. Global Button Styles</w:t>
      </w:r>
    </w:p>
    <w:p>
      <w:r>
        <w:t>class AppButtonStyles {</w:t>
        <w:br/>
        <w:t xml:space="preserve">  static final ButtonStyle primary = ButtonStyle(</w:t>
        <w:br/>
        <w:t xml:space="preserve">    backgroundColor: WidgetStateProperty.all(AppColors.primary),</w:t>
        <w:br/>
        <w:t xml:space="preserve">  );</w:t>
        <w:br/>
        <w:t>}</w:t>
        <w:br/>
      </w:r>
    </w:p>
    <w:p>
      <w:pPr>
        <w:pStyle w:val="Heading1"/>
      </w:pPr>
      <w:r>
        <w:t>8. Run Commands</w:t>
      </w:r>
    </w:p>
    <w:p>
      <w:r>
        <w:t>flutter pub get</w:t>
        <w:br/>
        <w:t>flutter gen-l10n</w:t>
        <w:br/>
        <w:t>flutter run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