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  <w:tcMar>
              <w:top w:w="22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5365D"/>
                <w:sz w:val="48"/>
              </w:rPr>
              <w:t>Flutter Starter Guide</w:t>
              <w:br/>
            </w:r>
            <w:r>
              <w:rPr>
                <w:color w:val="34495E"/>
                <w:sz w:val="24"/>
              </w:rPr>
              <w:t>VS Code + GitHub + Android Emulator + iOS Simulator</w:t>
            </w:r>
          </w:p>
        </w:tc>
      </w:tr>
    </w:tbl>
    <w:p/>
    <w:p>
      <w:pPr>
        <w:jc w:val="center"/>
      </w:pPr>
      <w:r>
        <w:rPr>
          <w:b/>
          <w:color w:val="2563EB"/>
          <w:sz w:val="28"/>
        </w:rPr>
        <w:t>Practice app name: PocketTasks</w:t>
      </w:r>
    </w:p>
    <w:p>
      <w:pPr>
        <w:jc w:val="center"/>
      </w:pPr>
      <w:r>
        <w:rPr>
          <w:b/>
        </w:rPr>
        <w:t xml:space="preserve">Recommended GitHub repository name: </w:t>
      </w:r>
      <w:r>
        <w:t>pocket_tasks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t>Goal of this document: set up your development environment from scratch, install the right VS Code extensions, run the app in an emulator/simulator, and create the first Flutter application for Android and iPhone.</w:t>
            </w:r>
          </w:p>
        </w:tc>
      </w:tr>
    </w:tbl>
    <w:p>
      <w:pPr>
        <w:pStyle w:val="Small"/>
        <w:jc w:val="center"/>
      </w:pPr>
      <w:r>
        <w:t>Prepared for a MacBook + iPad workflow, with GitHub as the shared code hub.</w:t>
      </w:r>
    </w:p>
    <w:p>
      <w:r>
        <w:br w:type="page"/>
      </w:r>
    </w:p>
    <w:p>
      <w:pPr>
        <w:pStyle w:val="Heading1"/>
      </w:pPr>
      <w:r>
        <w:t>1. What we are building</w:t>
      </w:r>
    </w:p>
    <w:p>
      <w:r>
        <w:t>PocketTasks is a very small task-tracker app. It is a good beginner project because it teaches the core Flutter flow: screen layout, user input, state updates, adding items to a list, marking them done, and deleting them.</w:t>
      </w:r>
    </w:p>
    <w:p>
      <w:pPr>
        <w:pStyle w:val="Heading2"/>
      </w:pPr>
      <w:r>
        <w:t>Why this app is a good starting point</w:t>
      </w:r>
    </w:p>
    <w:p>
      <w:pPr>
        <w:spacing w:after="40"/>
        <w:ind w:left="227"/>
      </w:pPr>
      <w:r>
        <w:rPr>
          <w:b/>
        </w:rPr>
        <w:t xml:space="preserve">• </w:t>
      </w:r>
      <w:r>
        <w:t>Simple enough to finish quickly, but useful enough to feel like a real app.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Works well on both Android and iPhone from one Flutter codebase.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Easy to improve later with local storage, categories, due dates, dark mode, and cloud sync.</w:t>
      </w:r>
    </w:p>
    <w:p>
      <w:pPr>
        <w:pStyle w:val="Heading2"/>
      </w:pPr>
      <w:r>
        <w:t>Project naming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shd w:fill="EAF2FF"/>
          </w:tcPr>
          <w:p>
            <w:r>
              <w:t>Human-friendly app name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shd w:fill="EAF2FF"/>
          </w:tcPr>
          <w:p>
            <w:r>
              <w:t>PocketTasks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Flutter project folder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pocket_tasks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GitHub repository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pocket_tasks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Suggested local folder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/Users/yourname/Projects/pocket_tasks</w:t>
            </w:r>
          </w:p>
        </w:tc>
      </w:tr>
    </w:tbl>
    <w:p>
      <w:pPr>
        <w:pStyle w:val="Heading1"/>
      </w:pPr>
      <w:r>
        <w:t>2. Software you should install</w:t>
      </w:r>
    </w:p>
    <w:p>
      <w:r>
        <w:t>This setup keeps coding on the MacBook, uses GitHub for backup and cross-device access, and still lets you review the code from an iPad.</w:t>
      </w:r>
    </w:p>
    <w:p>
      <w:pPr>
        <w:pStyle w:val="Heading2"/>
      </w:pPr>
      <w:r>
        <w:t>Required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CEB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Tool</w:t>
            </w:r>
          </w:p>
        </w:tc>
        <w:tc>
          <w:tcPr>
            <w:tcW w:type="dxa" w:w="2493"/>
            <w:shd w:fill="DCEB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Why you need it</w:t>
            </w:r>
          </w:p>
        </w:tc>
        <w:tc>
          <w:tcPr>
            <w:tcW w:type="dxa" w:w="2493"/>
            <w:shd w:fill="DCEB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Required?</w:t>
            </w:r>
          </w:p>
        </w:tc>
        <w:tc>
          <w:tcPr>
            <w:tcW w:type="dxa" w:w="2493"/>
            <w:shd w:fill="DCEB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Notes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Visual Studio Code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Main code editor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Yes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Recommended editor for your workflow.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Flutter SDK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Creates, runs, and builds Flutter apps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Yes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The Flutter extension alone is not enough.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Xcode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Needed for iOS simulator, iPhone builds, and TestFlight later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Yes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Install from the App Store on your Mac.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Android Studio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Needed mainly for Android SDK and Android Emulator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Yes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You can still code in VS Code.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GitHub Desktop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Simple Git and GitHub workflow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Yes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Store repos in your local Projects folder.</w:t>
            </w:r>
          </w:p>
        </w:tc>
      </w:tr>
    </w:tbl>
    <w:p>
      <w:pPr>
        <w:pStyle w:val="Heading2"/>
      </w:pPr>
      <w:r>
        <w:t>VS Code extensions to install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CEB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Extension</w:t>
            </w:r>
          </w:p>
        </w:tc>
        <w:tc>
          <w:tcPr>
            <w:tcW w:type="dxa" w:w="3324"/>
            <w:shd w:fill="DCEB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  <w:tc>
          <w:tcPr>
            <w:tcW w:type="dxa" w:w="3324"/>
            <w:shd w:fill="DCEB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Why it matters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Flutter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Required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Main Flutter support in VS Code. It also installs the Dart extension automatically.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Dart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Automatic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Usually installed automatically with the Flutter extension.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GitLens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Optional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Makes Git history and changes easier to read.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Error Lens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Optional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Shows errors and warnings directly in the editor.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Material Icon Theme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Optional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Makes the file tree easier to scan.</w:t>
            </w:r>
          </w:p>
        </w:tc>
      </w:tr>
    </w:tbl>
    <w:p>
      <w:pPr>
        <w:pStyle w:val="Heading1"/>
      </w:pPr>
      <w:r>
        <w:t>3. Install and validate the environment</w:t>
      </w:r>
    </w:p>
    <w:p>
      <w:pPr>
        <w:pStyle w:val="Heading2"/>
      </w:pPr>
      <w:r>
        <w:t>Step A - Install Xcode command-line tools</w:t>
      </w:r>
    </w:p>
    <w:p>
      <w:r>
        <w:t>Open Terminal and run:</w:t>
      </w:r>
    </w:p>
    <w:p>
      <w:pPr>
        <w:pStyle w:val="CodeBlock"/>
        <w:spacing w:before="0" w:after="0"/>
      </w:pPr>
      <w:r>
        <w:t>xcode-select --install</w:t>
      </w:r>
    </w:p>
    <w:p>
      <w:r>
        <w:t>This installs command-line tools that Flutter relies on. If you also install full Xcode from the App Store, you will be ready for iOS simulator use later.</w:t>
      </w:r>
    </w:p>
    <w:p>
      <w:pPr>
        <w:pStyle w:val="Heading2"/>
      </w:pPr>
      <w:r>
        <w:t>Step F - Run Flutter Doctor</w:t>
      </w:r>
    </w:p>
    <w:p>
      <w:r>
        <w:t>In Terminal, run:</w:t>
      </w:r>
    </w:p>
    <w:p>
      <w:pPr>
        <w:pStyle w:val="CodeBlock"/>
        <w:spacing w:before="0" w:after="0"/>
      </w:pPr>
      <w:r>
        <w:t>flutter doctor</w:t>
      </w:r>
    </w:p>
    <w:p>
      <w:r>
        <w:t>Keep fixing any red items until Flutter Doctor shows your environment is ready. You can also run Flutter: Run Flutter Doctor from the VS Code Command Palette.</w:t>
      </w:r>
    </w:p>
    <w:p>
      <w:pPr>
        <w:pStyle w:val="Heading2"/>
      </w:pPr>
      <w:r>
        <w:t>Step B - Install Flutter SDK</w:t>
      </w:r>
    </w:p>
    <w:p>
      <w:pPr>
        <w:spacing w:after="40"/>
        <w:ind w:left="227"/>
      </w:pPr>
      <w:r>
        <w:rPr>
          <w:b/>
        </w:rPr>
        <w:t xml:space="preserve">• </w:t>
      </w:r>
      <w:r>
        <w:t>Download the stable Flutter SDK for macOS from the official Flutter install page.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Extract it into a local folder such as /Users/yourname/development/flutter.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Add Flutter to your shell PATH so the flutter command works from Terminal.</w:t>
      </w:r>
    </w:p>
    <w:p>
      <w:r>
        <w:t>Typical zsh setup:</w:t>
      </w:r>
    </w:p>
    <w:p>
      <w:pPr>
        <w:pStyle w:val="CodeBlock"/>
        <w:spacing w:before="0" w:after="0"/>
      </w:pPr>
      <w:r>
        <w:t>echo 'export PATH="$PATH:/Users/yourname/development/flutter/bin"' &gt;&gt; ~/.zshrc</w:t>
      </w:r>
    </w:p>
    <w:p>
      <w:pPr>
        <w:pStyle w:val="CodeBlock"/>
        <w:spacing w:before="0" w:after="0"/>
      </w:pPr>
      <w:r>
        <w:t>source ~/.zshrc</w:t>
      </w:r>
    </w:p>
    <w:p>
      <w:pPr>
        <w:pStyle w:val="CodeBlock"/>
        <w:spacing w:before="0" w:after="0"/>
      </w:pPr>
      <w:r>
        <w:t>flutter --version</w:t>
      </w:r>
    </w:p>
    <w:p>
      <w:pPr>
        <w:pStyle w:val="Heading2"/>
      </w:pPr>
      <w:r>
        <w:t>Step C - Install VS Code and the Flutter extension</w:t>
      </w:r>
    </w:p>
    <w:p>
      <w:pPr>
        <w:spacing w:after="40"/>
        <w:ind w:left="227"/>
      </w:pPr>
      <w:r>
        <w:rPr>
          <w:b/>
        </w:rPr>
        <w:t xml:space="preserve">• </w:t>
      </w:r>
      <w:r>
        <w:t>Install Visual Studio Code.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Open the Extensions sidebar.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Install the Flutter extension.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Let VS Code install the Dart extension automatically if prompted.</w:t>
      </w:r>
    </w:p>
    <w:p>
      <w:pPr>
        <w:pStyle w:val="Heading2"/>
      </w:pPr>
      <w:r>
        <w:t>Step D - Install Android Studio for the Android SDK and emulator</w:t>
      </w:r>
    </w:p>
    <w:p>
      <w:pPr>
        <w:spacing w:after="40"/>
        <w:ind w:left="227"/>
      </w:pPr>
      <w:r>
        <w:rPr>
          <w:b/>
        </w:rPr>
        <w:t xml:space="preserve">• </w:t>
      </w:r>
      <w:r>
        <w:t>Install Android Studio.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Open it once so it can install the Android SDK and recommended components.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Open Device Manager and create at least one Android Virtual Device (AVD), such as a Pixel model.</w:t>
      </w:r>
    </w:p>
    <w:p>
      <w:pPr>
        <w:pStyle w:val="Heading2"/>
      </w:pPr>
      <w:r>
        <w:t>Step E - Install iOS support on the Mac</w:t>
      </w:r>
    </w:p>
    <w:p>
      <w:pPr>
        <w:spacing w:after="40"/>
        <w:ind w:left="227"/>
      </w:pPr>
      <w:r>
        <w:rPr>
          <w:b/>
        </w:rPr>
        <w:t xml:space="preserve">• </w:t>
      </w:r>
      <w:r>
        <w:t>Install full Xcode from the Mac App Store.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Open Xcode once and accept the license/components it asks for.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Download iOS simulator runtimes if needed.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Install CocoaPods for Flutter plugins that rely on native iOS code.</w:t>
      </w:r>
    </w:p>
    <w:p>
      <w:pPr>
        <w:pStyle w:val="Heading1"/>
      </w:pPr>
      <w:r>
        <w:t>4. How to view the app in an emulator or simulator</w:t>
      </w:r>
    </w:p>
    <w:p>
      <w:pPr>
        <w:pStyle w:val="Heading2"/>
      </w:pPr>
      <w:r>
        <w:t>Android emulator</w:t>
      </w:r>
    </w:p>
    <w:p>
      <w:pPr>
        <w:spacing w:after="40"/>
        <w:ind w:left="227"/>
      </w:pPr>
      <w:r>
        <w:rPr>
          <w:b/>
        </w:rPr>
        <w:t xml:space="preserve">• </w:t>
      </w:r>
      <w:r>
        <w:t>Open Android Studio.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Go to Device Manager.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Start the virtual device you created.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Leave the emulator running in the background.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Open your Flutter project in VS Code and choose that device from the status bar or device picker.</w:t>
      </w:r>
    </w:p>
    <w:p>
      <w:pPr>
        <w:pStyle w:val="Heading2"/>
      </w:pPr>
      <w:r>
        <w:t>iPhone simulator</w:t>
      </w:r>
    </w:p>
    <w:p>
      <w:pPr>
        <w:spacing w:after="40"/>
        <w:ind w:left="227"/>
      </w:pPr>
      <w:r>
        <w:rPr>
          <w:b/>
        </w:rPr>
        <w:t xml:space="preserve">• </w:t>
      </w:r>
      <w:r>
        <w:t>Open Terminal and run: open -a Simulator</w:t>
      </w:r>
    </w:p>
    <w:p>
      <w:pPr>
        <w:spacing w:after="40"/>
        <w:ind w:left="227"/>
      </w:pPr>
      <w:r>
        <w:rPr>
          <w:b/>
        </w:rPr>
        <w:t xml:space="preserve">• </w:t>
      </w:r>
      <w:r>
        <w:t>Wait for the iPhone simulator to boot.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Open your Flutter project in VS Code and choose the simulator as the target device.</w:t>
      </w:r>
    </w:p>
    <w:p>
      <w:pPr>
        <w:pStyle w:val="CodeBlock"/>
        <w:spacing w:before="0" w:after="0"/>
      </w:pPr>
      <w:r>
        <w:t>open -a Simulator</w:t>
      </w:r>
    </w:p>
    <w:p>
      <w:pPr>
        <w:pStyle w:val="Heading1"/>
      </w:pPr>
      <w:r>
        <w:t>5. Create the PocketTasks app</w:t>
      </w:r>
    </w:p>
    <w:p>
      <w:pPr>
        <w:pStyle w:val="Heading2"/>
      </w:pPr>
      <w:r>
        <w:t>Create the project</w:t>
      </w:r>
    </w:p>
    <w:p>
      <w:r>
        <w:t>In Terminal, go to your local Projects folder and run:</w:t>
      </w:r>
    </w:p>
    <w:p>
      <w:pPr>
        <w:pStyle w:val="CodeBlock"/>
        <w:spacing w:before="0" w:after="0"/>
      </w:pPr>
      <w:r>
        <w:t>cd /Users/yourname/Projects</w:t>
      </w:r>
    </w:p>
    <w:p>
      <w:pPr>
        <w:pStyle w:val="CodeBlock"/>
        <w:spacing w:before="0" w:after="0"/>
      </w:pPr>
      <w:r>
        <w:t>flutter create pocket_tasks</w:t>
      </w:r>
    </w:p>
    <w:p>
      <w:pPr>
        <w:pStyle w:val="CodeBlock"/>
        <w:spacing w:before="0" w:after="0"/>
      </w:pPr>
      <w:r>
        <w:t>cd pocket_tasks</w:t>
      </w:r>
    </w:p>
    <w:p>
      <w:pPr>
        <w:pStyle w:val="CodeBlock"/>
        <w:spacing w:before="0" w:after="0"/>
      </w:pPr>
      <w:r>
        <w:t>code .</w:t>
      </w:r>
    </w:p>
    <w:p>
      <w:r>
        <w:t>This creates the Flutter project, moves you into the project folder, and opens it in VS Code.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A4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C2C2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5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/>
      <w:ind w:left="340" w:right="170"/>
    </w:pPr>
    <w:rPr>
      <w:rFonts w:ascii="Courier New" w:hAnsi="Courier New"/>
      <w:sz w:val="19"/>
    </w:rPr>
  </w:style>
  <w:style w:type="paragraph" w:customStyle="1" w:styleId="Small">
    <w:name w:val="Small"/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