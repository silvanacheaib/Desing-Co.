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Flutter Beginner Project (VS Code + Flutter)</w:t>
      </w:r>
    </w:p>
    <w:p>
      <w:pPr>
        <w:pStyle w:val="Heading1"/>
      </w:pPr>
      <w:r>
        <w:t>1. Tools to Install</w:t>
      </w:r>
    </w:p>
    <w:p>
      <w:r>
        <w:t>• Install Flutter SDK</w:t>
        <w:br/>
        <w:t>• Install Visual Studio Code</w:t>
        <w:br/>
        <w:t>• Install Flutter &amp; Dart extensions</w:t>
        <w:br/>
        <w:t>• Install Xcode (for iOS)</w:t>
      </w:r>
    </w:p>
    <w:p>
      <w:pPr>
        <w:pStyle w:val="Heading1"/>
      </w:pPr>
      <w:r>
        <w:t>2. Create Project</w:t>
      </w:r>
    </w:p>
    <w:p>
      <w:r>
        <w:t>Run in terminal:</w:t>
        <w:br/>
        <w:t>flutter create my_app</w:t>
        <w:br/>
        <w:t>cd my_app</w:t>
        <w:br/>
        <w:t>code .</w:t>
      </w:r>
    </w:p>
    <w:p>
      <w:pPr>
        <w:pStyle w:val="Heading1"/>
      </w:pPr>
      <w:r>
        <w:t>3. Simple App Idea</w:t>
      </w:r>
    </w:p>
    <w:p>
      <w:r>
        <w:t>Counter App with button to increase number</w:t>
      </w:r>
    </w:p>
    <w:p>
      <w:pPr>
        <w:pStyle w:val="Heading1"/>
      </w:pPr>
      <w:r>
        <w:t>4. Code (main.dart)</w:t>
      </w:r>
    </w:p>
    <w:p>
      <w:r>
        <w:t>import 'package:flutter/material.dart';</w:t>
        <w:br/>
        <w:br/>
        <w:t>void main() {</w:t>
        <w:br/>
        <w:t xml:space="preserve">  runApp(MyApp());</w:t>
        <w:br/>
        <w:t>}</w:t>
        <w:br/>
        <w:br/>
        <w:t>class MyApp extends StatelessWidget {</w:t>
        <w:br/>
        <w:t xml:space="preserve">  @override</w:t>
        <w:br/>
        <w:t xml:space="preserve">  Widget build(BuildContext context) {</w:t>
        <w:br/>
        <w:t xml:space="preserve">    return MaterialApp(</w:t>
        <w:br/>
        <w:t xml:space="preserve">      home: HomePage(),</w:t>
        <w:br/>
        <w:t xml:space="preserve">    );</w:t>
        <w:br/>
        <w:t xml:space="preserve">  }</w:t>
        <w:br/>
        <w:t>}</w:t>
        <w:br/>
        <w:br/>
        <w:t>class HomePage extends StatefulWidget {</w:t>
        <w:br/>
        <w:t xml:space="preserve">  @override</w:t>
        <w:br/>
        <w:t xml:space="preserve">  _HomePageState createState() =&gt; _HomePageState();</w:t>
        <w:br/>
        <w:t>}</w:t>
        <w:br/>
        <w:br/>
        <w:t>class _HomePageState extends State&lt;HomePage&gt; {</w:t>
        <w:br/>
        <w:t xml:space="preserve">  int counter = 0;</w:t>
        <w:br/>
        <w:br/>
        <w:t xml:space="preserve">  void increase() {</w:t>
        <w:br/>
        <w:t xml:space="preserve">    setState(() {</w:t>
        <w:br/>
        <w:t xml:space="preserve">      counter++;</w:t>
        <w:br/>
        <w:t xml:space="preserve">    });</w:t>
        <w:br/>
        <w:t xml:space="preserve">  }</w:t>
        <w:br/>
        <w:br/>
        <w:t xml:space="preserve">  @override</w:t>
        <w:br/>
        <w:t xml:space="preserve">  Widget build(BuildContext context) {</w:t>
        <w:br/>
        <w:t xml:space="preserve">    return Scaffold(</w:t>
        <w:br/>
        <w:t xml:space="preserve">      appBar: AppBar(title: Text("My First App")),</w:t>
        <w:br/>
        <w:t xml:space="preserve">      body: Center(</w:t>
        <w:br/>
        <w:t xml:space="preserve">        child: Text("Counter: $counter"),</w:t>
        <w:br/>
        <w:t xml:space="preserve">      ),</w:t>
        <w:br/>
        <w:t xml:space="preserve">      floatingActionButton: FloatingActionButton(</w:t>
        <w:br/>
        <w:t xml:space="preserve">        onPressed: increase,</w:t>
        <w:br/>
        <w:t xml:space="preserve">        child: Icon(Icons.add),</w:t>
        <w:br/>
        <w:t xml:space="preserve">      ),</w:t>
        <w:br/>
        <w:t xml:space="preserve">    );</w:t>
        <w:br/>
        <w:t xml:space="preserve">  }</w:t>
        <w:br/>
        <w:t>}</w:t>
        <w:br/>
      </w:r>
    </w:p>
    <w:p>
      <w:pPr>
        <w:pStyle w:val="Heading1"/>
      </w:pPr>
      <w:r>
        <w:t>5. Run App</w:t>
      </w:r>
    </w:p>
    <w:p>
      <w:r>
        <w:t>flutter run</w:t>
      </w:r>
    </w:p>
    <w:p>
      <w:pPr>
        <w:pStyle w:val="Heading1"/>
      </w:pPr>
      <w:r>
        <w:t>6. iOS TestFlight Steps</w:t>
      </w:r>
    </w:p>
    <w:p>
      <w:r>
        <w:t>1. Open ios folder in Xcode</w:t>
        <w:br/>
        <w:t>2. Set signing</w:t>
        <w:br/>
        <w:t>3. Product &gt; Archive</w:t>
        <w:br/>
        <w:t>4. Upload to App Store Connect</w:t>
        <w:br/>
        <w:t>5. Use TestFlight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