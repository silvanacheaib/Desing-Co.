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Website Business Plan - Lebanon Market</w:t>
      </w:r>
    </w:p>
    <w:p>
      <w:pPr>
        <w:pStyle w:val="Heading1"/>
      </w:pPr>
      <w:r>
        <w:t>1. Business Overview</w:t>
      </w:r>
    </w:p>
    <w:p>
      <w:r>
        <w:t>This document outlines a plan to design, develop, and sell high-demand websites in Lebanon. The focus is on practical, revenue-generating platforms tailored to local needs.</w:t>
      </w:r>
    </w:p>
    <w:p>
      <w:pPr>
        <w:pStyle w:val="Heading1"/>
      </w:pPr>
      <w:r>
        <w:t>2. Target Niches</w:t>
      </w:r>
    </w:p>
    <w:p>
      <w:r>
        <w:t>- Restaurants (ordering systems)</w:t>
        <w:br/>
        <w:t>- Service marketplaces</w:t>
        <w:br/>
        <w:t>- E-commerce stores</w:t>
        <w:br/>
        <w:t>- Clinics &amp; booking systems</w:t>
      </w:r>
    </w:p>
    <w:p>
      <w:pPr>
        <w:pStyle w:val="Heading1"/>
      </w:pPr>
      <w:r>
        <w:t>3. Core Offerings</w:t>
      </w:r>
    </w:p>
    <w:p>
      <w:r>
        <w:t>- Custom website design</w:t>
        <w:br/>
        <w:t>- Mobile-optimized UI/UX</w:t>
        <w:br/>
        <w:t>- Online ordering / booking systems</w:t>
        <w:br/>
        <w:t>- SEO optimization</w:t>
        <w:br/>
        <w:t>- Monthly maintenance packages</w:t>
      </w:r>
    </w:p>
    <w:p>
      <w:pPr>
        <w:pStyle w:val="Heading1"/>
      </w:pPr>
      <w:r>
        <w:t>4. Example Project: Restaurant Website</w:t>
      </w:r>
    </w:p>
    <w:p>
      <w:r>
        <w:t>Features:</w:t>
        <w:br/>
        <w:t>- Online menu &amp; ordering</w:t>
        <w:br/>
        <w:t>- Table reservations</w:t>
        <w:br/>
        <w:t>- Delivery integration</w:t>
        <w:br/>
        <w:t>- Admin dashboard</w:t>
        <w:br/>
        <w:t>- Payment options (Cash on Delivery)</w:t>
      </w:r>
    </w:p>
    <w:p>
      <w:pPr>
        <w:pStyle w:val="Heading1"/>
      </w:pPr>
      <w:r>
        <w:t>5. Before &amp; After Strategy</w:t>
      </w:r>
    </w:p>
    <w:p>
      <w:r>
        <w:t>Identify outdated Lebanese websites and redesign them with:</w:t>
        <w:br/>
        <w:t>- Modern UI</w:t>
        <w:br/>
        <w:t>- Faster navigation</w:t>
        <w:br/>
        <w:t>- Mobile-first design</w:t>
        <w:br/>
        <w:t>- Better user experience</w:t>
      </w:r>
    </w:p>
    <w:p>
      <w:pPr>
        <w:pStyle w:val="Heading1"/>
      </w:pPr>
      <w:r>
        <w:t>6. Revenue Model</w:t>
      </w:r>
    </w:p>
    <w:p>
      <w:r>
        <w:t>- Website price: $200 - $1000</w:t>
        <w:br/>
        <w:t>- Monthly maintenance: $20 - $100</w:t>
        <w:br/>
        <w:t>- Optional upgrades (SEO, ads, hosting)</w:t>
      </w:r>
    </w:p>
    <w:p>
      <w:pPr>
        <w:pStyle w:val="Heading1"/>
      </w:pPr>
      <w:r>
        <w:t>7. Workflow Plan</w:t>
      </w:r>
    </w:p>
    <w:p>
      <w:r>
        <w:t>Step 1: Choose niche</w:t>
        <w:br/>
        <w:t>Step 2: Design demo websites</w:t>
        <w:br/>
        <w:t>Step 3: Build portfolio</w:t>
        <w:br/>
        <w:t>Step 4: Contact businesses</w:t>
        <w:br/>
        <w:t>Step 5: Close deals &amp; deliver</w:t>
      </w:r>
    </w:p>
    <w:p>
      <w:pPr>
        <w:pStyle w:val="Heading1"/>
      </w:pPr>
      <w:r>
        <w:t>8. Sketch / System Flow</w:t>
      </w:r>
    </w:p>
    <w:p>
      <w:r>
        <w:t>Client → Website → User Interface → Features (Order/Book) → Database → Admin Dashboard</w:t>
        <w:br/>
        <w:t>User → Browses → Selects Service/Product → Checkout/Booking → Confirmation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